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830DB1" w:rsidRDefault="00000000">
      <w:pPr>
        <w:spacing w:before="1200"/>
        <w:jc w:val="center"/>
        <w:rPr>
          <w:lang w:eastAsia="zh-CN"/>
        </w:rPr>
      </w:pPr>
      <w:proofErr w:type="spellStart"/>
      <w:r>
        <w:rPr>
          <w:b/>
          <w:color w:val="1A1A2E"/>
          <w:sz w:val="40"/>
          <w:lang w:eastAsia="zh-CN"/>
        </w:rPr>
        <w:t>OpenClaw</w:t>
      </w:r>
      <w:proofErr w:type="spellEnd"/>
      <w:r>
        <w:rPr>
          <w:b/>
          <w:color w:val="1A1A2E"/>
          <w:sz w:val="40"/>
          <w:lang w:eastAsia="zh-CN"/>
        </w:rPr>
        <w:t xml:space="preserve"> </w:t>
      </w:r>
      <w:r>
        <w:rPr>
          <w:b/>
          <w:color w:val="1A1A2E"/>
          <w:sz w:val="40"/>
          <w:lang w:eastAsia="zh-CN"/>
        </w:rPr>
        <w:t>类产品商业化策略研究报告</w:t>
      </w:r>
    </w:p>
    <w:p w:rsidR="00830DB1" w:rsidRDefault="00000000">
      <w:pPr>
        <w:spacing w:before="160"/>
        <w:jc w:val="center"/>
        <w:rPr>
          <w:lang w:eastAsia="zh-CN"/>
        </w:rPr>
      </w:pPr>
      <w:r>
        <w:rPr>
          <w:color w:val="555566"/>
          <w:sz w:val="26"/>
          <w:lang w:eastAsia="zh-CN"/>
        </w:rPr>
        <w:t xml:space="preserve">C </w:t>
      </w:r>
      <w:r>
        <w:rPr>
          <w:color w:val="555566"/>
          <w:sz w:val="26"/>
          <w:lang w:eastAsia="zh-CN"/>
        </w:rPr>
        <w:t>端陷阱与</w:t>
      </w:r>
      <w:r>
        <w:rPr>
          <w:color w:val="555566"/>
          <w:sz w:val="26"/>
          <w:lang w:eastAsia="zh-CN"/>
        </w:rPr>
        <w:t xml:space="preserve"> B </w:t>
      </w:r>
      <w:r>
        <w:rPr>
          <w:color w:val="555566"/>
          <w:sz w:val="26"/>
          <w:lang w:eastAsia="zh-CN"/>
        </w:rPr>
        <w:t>端机会全景分析</w:t>
      </w:r>
    </w:p>
    <w:p w:rsidR="00830DB1" w:rsidRDefault="00000000">
      <w:pPr>
        <w:spacing w:before="120"/>
        <w:jc w:val="center"/>
        <w:rPr>
          <w:lang w:eastAsia="zh-CN"/>
        </w:rPr>
      </w:pPr>
      <w:r>
        <w:rPr>
          <w:color w:val="555566"/>
          <w:sz w:val="20"/>
          <w:lang w:eastAsia="zh-CN"/>
        </w:rPr>
        <w:t xml:space="preserve">2026 </w:t>
      </w:r>
      <w:r>
        <w:rPr>
          <w:color w:val="555566"/>
          <w:sz w:val="20"/>
          <w:lang w:eastAsia="zh-CN"/>
        </w:rPr>
        <w:t>年</w:t>
      </w:r>
      <w:r>
        <w:rPr>
          <w:color w:val="555566"/>
          <w:sz w:val="20"/>
          <w:lang w:eastAsia="zh-CN"/>
        </w:rPr>
        <w:t xml:space="preserve"> 4 </w:t>
      </w:r>
      <w:r>
        <w:rPr>
          <w:color w:val="555566"/>
          <w:sz w:val="20"/>
          <w:lang w:eastAsia="zh-CN"/>
        </w:rPr>
        <w:t>月</w:t>
      </w:r>
      <w:r>
        <w:rPr>
          <w:color w:val="555566"/>
          <w:sz w:val="20"/>
          <w:lang w:eastAsia="zh-CN"/>
        </w:rPr>
        <w:t xml:space="preserve">  |  </w:t>
      </w:r>
      <w:r>
        <w:rPr>
          <w:color w:val="555566"/>
          <w:sz w:val="20"/>
          <w:lang w:eastAsia="zh-CN"/>
        </w:rPr>
        <w:t>内部研究文件</w:t>
      </w:r>
    </w:p>
    <w:p w:rsidR="00830DB1" w:rsidRDefault="00830DB1">
      <w:pPr>
        <w:pBdr>
          <w:bottom w:val="single" w:sz="6" w:space="0" w:color="CCCCCC"/>
        </w:pBdr>
        <w:spacing w:before="120" w:after="120"/>
        <w:rPr>
          <w:lang w:eastAsia="zh-CN"/>
        </w:rPr>
      </w:pPr>
    </w:p>
    <w:p w:rsidR="00830DB1" w:rsidRDefault="00000000">
      <w:pPr>
        <w:jc w:val="center"/>
      </w:pPr>
      <w:proofErr w:type="spellStart"/>
      <w:r>
        <w:rPr>
          <w:i/>
          <w:color w:val="555566"/>
          <w:sz w:val="18"/>
        </w:rPr>
        <w:t>数据来源：</w:t>
      </w:r>
      <w:r>
        <w:rPr>
          <w:i/>
          <w:color w:val="555566"/>
          <w:sz w:val="18"/>
        </w:rPr>
        <w:t>TrustMRR</w:t>
      </w:r>
      <w:proofErr w:type="spellEnd"/>
      <w:r>
        <w:rPr>
          <w:i/>
          <w:color w:val="555566"/>
          <w:sz w:val="18"/>
        </w:rPr>
        <w:t xml:space="preserve"> · </w:t>
      </w:r>
      <w:proofErr w:type="spellStart"/>
      <w:r>
        <w:rPr>
          <w:i/>
          <w:color w:val="555566"/>
          <w:sz w:val="18"/>
        </w:rPr>
        <w:t>PANews</w:t>
      </w:r>
      <w:proofErr w:type="spellEnd"/>
      <w:r>
        <w:rPr>
          <w:i/>
          <w:color w:val="555566"/>
          <w:sz w:val="18"/>
        </w:rPr>
        <w:t xml:space="preserve"> · </w:t>
      </w:r>
      <w:r>
        <w:rPr>
          <w:i/>
          <w:color w:val="555566"/>
          <w:sz w:val="18"/>
        </w:rPr>
        <w:t>爱建证券研究报告</w:t>
      </w:r>
      <w:r>
        <w:rPr>
          <w:i/>
          <w:color w:val="555566"/>
          <w:sz w:val="18"/>
        </w:rPr>
        <w:t xml:space="preserve"> · </w:t>
      </w:r>
      <w:r>
        <w:rPr>
          <w:i/>
          <w:color w:val="555566"/>
          <w:sz w:val="18"/>
        </w:rPr>
        <w:t>光锥智能</w:t>
      </w:r>
      <w:r>
        <w:rPr>
          <w:i/>
          <w:color w:val="555566"/>
          <w:sz w:val="18"/>
        </w:rPr>
        <w:t xml:space="preserve"> · DoNews</w:t>
      </w:r>
    </w:p>
    <w:p w:rsidR="00830DB1" w:rsidRDefault="00000000">
      <w:r>
        <w:br w:type="page"/>
      </w:r>
    </w:p>
    <w:p w:rsidR="00830DB1" w:rsidRPr="005E7250" w:rsidRDefault="00000000">
      <w:pPr>
        <w:spacing w:before="240" w:after="120"/>
        <w:rPr>
          <w:b/>
        </w:rPr>
      </w:pPr>
      <w:r w:rsidRPr="005E7250">
        <w:rPr>
          <w:b/>
          <w:color w:val="1A1A2E"/>
          <w:sz w:val="32"/>
        </w:rPr>
        <w:lastRenderedPageBreak/>
        <w:t>一、背景与产品定位</w:t>
      </w:r>
    </w:p>
    <w:p w:rsidR="00830DB1" w:rsidRDefault="00000000">
      <w:pPr>
        <w:spacing w:before="240" w:after="120"/>
      </w:pPr>
      <w:proofErr w:type="gramStart"/>
      <w:r>
        <w:rPr>
          <w:b/>
          <w:color w:val="C0392B"/>
          <w:sz w:val="26"/>
        </w:rPr>
        <w:t>1.1  OpenClaw</w:t>
      </w:r>
      <w:proofErr w:type="gramEnd"/>
      <w:r>
        <w:rPr>
          <w:b/>
          <w:color w:val="C0392B"/>
          <w:sz w:val="26"/>
        </w:rPr>
        <w:t xml:space="preserve"> </w:t>
      </w:r>
      <w:r>
        <w:rPr>
          <w:b/>
          <w:color w:val="C0392B"/>
          <w:sz w:val="26"/>
        </w:rPr>
        <w:t>是什么</w:t>
      </w:r>
    </w:p>
    <w:p w:rsidR="00830DB1" w:rsidRDefault="00000000">
      <w:pPr>
        <w:spacing w:after="80"/>
        <w:rPr>
          <w:lang w:eastAsia="zh-CN"/>
        </w:rPr>
      </w:pPr>
      <w:r>
        <w:rPr>
          <w:sz w:val="21"/>
        </w:rPr>
        <w:t>OpenClaw</w:t>
      </w:r>
      <w:r>
        <w:rPr>
          <w:sz w:val="21"/>
        </w:rPr>
        <w:t>（原名</w:t>
      </w:r>
      <w:r>
        <w:rPr>
          <w:sz w:val="21"/>
        </w:rPr>
        <w:t xml:space="preserve"> Clawdbot / Moltbot</w:t>
      </w:r>
      <w:r>
        <w:rPr>
          <w:sz w:val="21"/>
        </w:rPr>
        <w:t>）由</w:t>
      </w:r>
      <w:r>
        <w:rPr>
          <w:sz w:val="21"/>
        </w:rPr>
        <w:t xml:space="preserve"> PSPDFKit </w:t>
      </w:r>
      <w:r>
        <w:rPr>
          <w:sz w:val="21"/>
        </w:rPr>
        <w:t>创始人</w:t>
      </w:r>
      <w:r>
        <w:rPr>
          <w:sz w:val="21"/>
        </w:rPr>
        <w:t xml:space="preserve"> Peter Steinberger </w:t>
      </w:r>
      <w:r>
        <w:rPr>
          <w:sz w:val="21"/>
        </w:rPr>
        <w:t>于</w:t>
      </w:r>
      <w:r>
        <w:rPr>
          <w:sz w:val="21"/>
        </w:rPr>
        <w:t xml:space="preserve"> 2025 </w:t>
      </w:r>
      <w:r>
        <w:rPr>
          <w:sz w:val="21"/>
        </w:rPr>
        <w:t>年</w:t>
      </w:r>
      <w:r>
        <w:rPr>
          <w:sz w:val="21"/>
        </w:rPr>
        <w:t xml:space="preserve"> 11 </w:t>
      </w:r>
      <w:r>
        <w:rPr>
          <w:sz w:val="21"/>
        </w:rPr>
        <w:t>月启动，定义为</w:t>
      </w:r>
      <w:r>
        <w:rPr>
          <w:sz w:val="21"/>
        </w:rPr>
        <w:t>"</w:t>
      </w:r>
      <w:r>
        <w:rPr>
          <w:sz w:val="21"/>
        </w:rPr>
        <w:t>具备主动执行能力的</w:t>
      </w:r>
      <w:r>
        <w:rPr>
          <w:sz w:val="21"/>
        </w:rPr>
        <w:t xml:space="preserve"> AI Agent"</w:t>
      </w:r>
      <w:r>
        <w:rPr>
          <w:sz w:val="21"/>
        </w:rPr>
        <w:t>。</w:t>
      </w:r>
      <w:r>
        <w:rPr>
          <w:sz w:val="21"/>
          <w:lang w:eastAsia="zh-CN"/>
        </w:rPr>
        <w:t>项目的核心设计目标是为大语言模型赋予自主决策与任务执行能力，依托开源社区生态实现产品与用户的协同迭代。</w:t>
      </w:r>
    </w:p>
    <w:p w:rsidR="00830DB1" w:rsidRDefault="00000000">
      <w:pPr>
        <w:spacing w:after="80"/>
        <w:rPr>
          <w:lang w:eastAsia="zh-CN"/>
        </w:rPr>
      </w:pPr>
      <w:r>
        <w:rPr>
          <w:b/>
          <w:sz w:val="21"/>
          <w:lang w:eastAsia="zh-CN"/>
        </w:rPr>
        <w:t>关键时间节点：</w:t>
      </w:r>
    </w:p>
    <w:p w:rsidR="00830DB1" w:rsidRDefault="00000000">
      <w:pPr>
        <w:spacing w:after="60"/>
        <w:ind w:left="454" w:hanging="227"/>
        <w:rPr>
          <w:lang w:eastAsia="zh-CN"/>
        </w:rPr>
      </w:pPr>
      <w:r>
        <w:rPr>
          <w:sz w:val="20"/>
          <w:lang w:eastAsia="zh-CN"/>
        </w:rPr>
        <w:t xml:space="preserve">•  2024 </w:t>
      </w:r>
      <w:r>
        <w:rPr>
          <w:sz w:val="20"/>
          <w:lang w:eastAsia="zh-CN"/>
        </w:rPr>
        <w:t>年</w:t>
      </w:r>
      <w:r>
        <w:rPr>
          <w:sz w:val="20"/>
          <w:lang w:eastAsia="zh-CN"/>
        </w:rPr>
        <w:t xml:space="preserve"> 4 </w:t>
      </w:r>
      <w:r>
        <w:rPr>
          <w:sz w:val="20"/>
          <w:lang w:eastAsia="zh-CN"/>
        </w:rPr>
        <w:t>月：</w:t>
      </w:r>
      <w:r>
        <w:rPr>
          <w:sz w:val="20"/>
          <w:lang w:eastAsia="zh-CN"/>
        </w:rPr>
        <w:t xml:space="preserve">Peter Steinberger </w:t>
      </w:r>
      <w:r>
        <w:rPr>
          <w:sz w:val="20"/>
          <w:lang w:eastAsia="zh-CN"/>
        </w:rPr>
        <w:t>首次构思，受限于当时模型能力暂时搁置</w:t>
      </w:r>
    </w:p>
    <w:p w:rsidR="00830DB1" w:rsidRDefault="00000000">
      <w:pPr>
        <w:spacing w:after="60"/>
        <w:ind w:left="454" w:hanging="227"/>
        <w:rPr>
          <w:lang w:eastAsia="zh-CN"/>
        </w:rPr>
      </w:pPr>
      <w:r>
        <w:rPr>
          <w:sz w:val="20"/>
          <w:lang w:eastAsia="zh-CN"/>
        </w:rPr>
        <w:t xml:space="preserve">•  2025 </w:t>
      </w:r>
      <w:r>
        <w:rPr>
          <w:sz w:val="20"/>
          <w:lang w:eastAsia="zh-CN"/>
        </w:rPr>
        <w:t>年</w:t>
      </w:r>
      <w:r>
        <w:rPr>
          <w:sz w:val="20"/>
          <w:lang w:eastAsia="zh-CN"/>
        </w:rPr>
        <w:t xml:space="preserve"> 11 </w:t>
      </w:r>
      <w:r>
        <w:rPr>
          <w:sz w:val="20"/>
          <w:lang w:eastAsia="zh-CN"/>
        </w:rPr>
        <w:t>月：重启研发，以</w:t>
      </w:r>
      <w:r>
        <w:rPr>
          <w:sz w:val="20"/>
          <w:lang w:eastAsia="zh-CN"/>
        </w:rPr>
        <w:t xml:space="preserve"> </w:t>
      </w:r>
      <w:proofErr w:type="spellStart"/>
      <w:r>
        <w:rPr>
          <w:sz w:val="20"/>
          <w:lang w:eastAsia="zh-CN"/>
        </w:rPr>
        <w:t>Clawdbot</w:t>
      </w:r>
      <w:proofErr w:type="spellEnd"/>
      <w:r>
        <w:rPr>
          <w:sz w:val="20"/>
          <w:lang w:eastAsia="zh-CN"/>
        </w:rPr>
        <w:t xml:space="preserve"> </w:t>
      </w:r>
      <w:r>
        <w:rPr>
          <w:sz w:val="20"/>
          <w:lang w:eastAsia="zh-CN"/>
        </w:rPr>
        <w:t>为名开源，初步渗透开发者社区</w:t>
      </w:r>
    </w:p>
    <w:p w:rsidR="00830DB1" w:rsidRDefault="00000000">
      <w:pPr>
        <w:spacing w:after="60"/>
        <w:ind w:left="454" w:hanging="227"/>
        <w:rPr>
          <w:lang w:eastAsia="zh-CN"/>
        </w:rPr>
      </w:pPr>
      <w:r>
        <w:rPr>
          <w:sz w:val="20"/>
          <w:lang w:eastAsia="zh-CN"/>
        </w:rPr>
        <w:t xml:space="preserve">•  2026 </w:t>
      </w:r>
      <w:r>
        <w:rPr>
          <w:sz w:val="20"/>
          <w:lang w:eastAsia="zh-CN"/>
        </w:rPr>
        <w:t>年</w:t>
      </w:r>
      <w:r>
        <w:rPr>
          <w:sz w:val="20"/>
          <w:lang w:eastAsia="zh-CN"/>
        </w:rPr>
        <w:t xml:space="preserve"> 1 </w:t>
      </w:r>
      <w:r>
        <w:rPr>
          <w:sz w:val="20"/>
          <w:lang w:eastAsia="zh-CN"/>
        </w:rPr>
        <w:t>月</w:t>
      </w:r>
      <w:r>
        <w:rPr>
          <w:sz w:val="20"/>
          <w:lang w:eastAsia="zh-CN"/>
        </w:rPr>
        <w:t xml:space="preserve"> 28 </w:t>
      </w:r>
      <w:r>
        <w:rPr>
          <w:sz w:val="20"/>
          <w:lang w:eastAsia="zh-CN"/>
        </w:rPr>
        <w:t>日：腾讯云、阿里云同步上线一键部署方案</w:t>
      </w:r>
    </w:p>
    <w:p w:rsidR="00830DB1" w:rsidRDefault="00000000">
      <w:pPr>
        <w:spacing w:after="60"/>
        <w:ind w:left="454" w:hanging="227"/>
        <w:rPr>
          <w:lang w:eastAsia="zh-CN"/>
        </w:rPr>
      </w:pPr>
      <w:r>
        <w:rPr>
          <w:sz w:val="20"/>
          <w:lang w:eastAsia="zh-CN"/>
        </w:rPr>
        <w:t xml:space="preserve">•  2026 </w:t>
      </w:r>
      <w:r>
        <w:rPr>
          <w:sz w:val="20"/>
          <w:lang w:eastAsia="zh-CN"/>
        </w:rPr>
        <w:t>年</w:t>
      </w:r>
      <w:r>
        <w:rPr>
          <w:sz w:val="20"/>
          <w:lang w:eastAsia="zh-CN"/>
        </w:rPr>
        <w:t xml:space="preserve"> 1 </w:t>
      </w:r>
      <w:r>
        <w:rPr>
          <w:sz w:val="20"/>
          <w:lang w:eastAsia="zh-CN"/>
        </w:rPr>
        <w:t>月</w:t>
      </w:r>
      <w:r>
        <w:rPr>
          <w:sz w:val="20"/>
          <w:lang w:eastAsia="zh-CN"/>
        </w:rPr>
        <w:t xml:space="preserve"> 30 </w:t>
      </w:r>
      <w:r>
        <w:rPr>
          <w:sz w:val="20"/>
          <w:lang w:eastAsia="zh-CN"/>
        </w:rPr>
        <w:t>日：正式定名为</w:t>
      </w:r>
      <w:r>
        <w:rPr>
          <w:sz w:val="20"/>
          <w:lang w:eastAsia="zh-CN"/>
        </w:rPr>
        <w:t xml:space="preserve"> </w:t>
      </w:r>
      <w:proofErr w:type="spellStart"/>
      <w:r>
        <w:rPr>
          <w:sz w:val="20"/>
          <w:lang w:eastAsia="zh-CN"/>
        </w:rPr>
        <w:t>OpenClaw</w:t>
      </w:r>
      <w:proofErr w:type="spellEnd"/>
    </w:p>
    <w:p w:rsidR="00830DB1" w:rsidRDefault="00000000">
      <w:pPr>
        <w:spacing w:after="60"/>
        <w:ind w:left="454" w:hanging="227"/>
        <w:rPr>
          <w:lang w:eastAsia="zh-CN"/>
        </w:rPr>
      </w:pPr>
      <w:r>
        <w:rPr>
          <w:sz w:val="20"/>
          <w:lang w:eastAsia="zh-CN"/>
        </w:rPr>
        <w:t xml:space="preserve">•  2026 </w:t>
      </w:r>
      <w:r>
        <w:rPr>
          <w:sz w:val="20"/>
          <w:lang w:eastAsia="zh-CN"/>
        </w:rPr>
        <w:t>年</w:t>
      </w:r>
      <w:r>
        <w:rPr>
          <w:sz w:val="20"/>
          <w:lang w:eastAsia="zh-CN"/>
        </w:rPr>
        <w:t xml:space="preserve"> 2 </w:t>
      </w:r>
      <w:r>
        <w:rPr>
          <w:sz w:val="20"/>
          <w:lang w:eastAsia="zh-CN"/>
        </w:rPr>
        <w:t>月</w:t>
      </w:r>
      <w:r>
        <w:rPr>
          <w:sz w:val="20"/>
          <w:lang w:eastAsia="zh-CN"/>
        </w:rPr>
        <w:t xml:space="preserve"> 2 </w:t>
      </w:r>
      <w:r>
        <w:rPr>
          <w:sz w:val="20"/>
          <w:lang w:eastAsia="zh-CN"/>
        </w:rPr>
        <w:t>日：</w:t>
      </w:r>
      <w:r>
        <w:rPr>
          <w:sz w:val="20"/>
          <w:lang w:eastAsia="zh-CN"/>
        </w:rPr>
        <w:t xml:space="preserve">GitHub </w:t>
      </w:r>
      <w:r>
        <w:rPr>
          <w:sz w:val="20"/>
          <w:lang w:eastAsia="zh-CN"/>
        </w:rPr>
        <w:t>星标数达到</w:t>
      </w:r>
      <w:r>
        <w:rPr>
          <w:sz w:val="20"/>
          <w:lang w:eastAsia="zh-CN"/>
        </w:rPr>
        <w:t xml:space="preserve"> 142,856</w:t>
      </w:r>
      <w:r>
        <w:rPr>
          <w:sz w:val="20"/>
          <w:lang w:eastAsia="zh-CN"/>
        </w:rPr>
        <w:t>，两周内突破</w:t>
      </w:r>
      <w:r>
        <w:rPr>
          <w:sz w:val="20"/>
          <w:lang w:eastAsia="zh-CN"/>
        </w:rPr>
        <w:t xml:space="preserve"> 17 </w:t>
      </w:r>
      <w:r>
        <w:rPr>
          <w:sz w:val="20"/>
          <w:lang w:eastAsia="zh-CN"/>
        </w:rPr>
        <w:t>万</w:t>
      </w:r>
    </w:p>
    <w:p w:rsidR="00830DB1" w:rsidRDefault="00000000">
      <w:pPr>
        <w:spacing w:before="240" w:after="120"/>
        <w:rPr>
          <w:lang w:eastAsia="zh-CN"/>
        </w:rPr>
      </w:pPr>
      <w:r>
        <w:rPr>
          <w:b/>
          <w:color w:val="C0392B"/>
          <w:sz w:val="26"/>
          <w:lang w:eastAsia="zh-CN"/>
        </w:rPr>
        <w:t xml:space="preserve">1.2  </w:t>
      </w:r>
      <w:r>
        <w:rPr>
          <w:b/>
          <w:color w:val="C0392B"/>
          <w:sz w:val="26"/>
          <w:lang w:eastAsia="zh-CN"/>
        </w:rPr>
        <w:t>产品属性的本质判断</w:t>
      </w:r>
    </w:p>
    <w:p w:rsidR="00830DB1" w:rsidRDefault="00000000">
      <w:pPr>
        <w:spacing w:after="80"/>
        <w:rPr>
          <w:lang w:eastAsia="zh-CN"/>
        </w:rPr>
      </w:pPr>
      <w:proofErr w:type="spellStart"/>
      <w:r>
        <w:rPr>
          <w:b/>
          <w:sz w:val="21"/>
          <w:lang w:eastAsia="zh-CN"/>
        </w:rPr>
        <w:t>OpenClaw</w:t>
      </w:r>
      <w:proofErr w:type="spellEnd"/>
      <w:r>
        <w:rPr>
          <w:b/>
          <w:sz w:val="21"/>
          <w:lang w:eastAsia="zh-CN"/>
        </w:rPr>
        <w:t xml:space="preserve"> </w:t>
      </w:r>
      <w:r>
        <w:rPr>
          <w:b/>
          <w:sz w:val="21"/>
          <w:lang w:eastAsia="zh-CN"/>
        </w:rPr>
        <w:t>的本质是基础设施层，而非开箱即用的消费品。</w:t>
      </w:r>
      <w:r>
        <w:rPr>
          <w:sz w:val="21"/>
          <w:lang w:eastAsia="zh-CN"/>
        </w:rPr>
        <w:t xml:space="preserve"> </w:t>
      </w:r>
      <w:r>
        <w:rPr>
          <w:sz w:val="21"/>
          <w:lang w:eastAsia="zh-CN"/>
        </w:rPr>
        <w:t>这一属性决定了其</w:t>
      </w:r>
      <w:r>
        <w:rPr>
          <w:sz w:val="21"/>
          <w:lang w:eastAsia="zh-CN"/>
        </w:rPr>
        <w:t xml:space="preserve"> C </w:t>
      </w:r>
      <w:r>
        <w:rPr>
          <w:sz w:val="21"/>
          <w:lang w:eastAsia="zh-CN"/>
        </w:rPr>
        <w:t>端变现的天花板，也预示着</w:t>
      </w:r>
      <w:r>
        <w:rPr>
          <w:sz w:val="21"/>
          <w:lang w:eastAsia="zh-CN"/>
        </w:rPr>
        <w:t xml:space="preserve"> B </w:t>
      </w:r>
      <w:r>
        <w:rPr>
          <w:sz w:val="21"/>
          <w:lang w:eastAsia="zh-CN"/>
        </w:rPr>
        <w:t>端定制服务的更大空间。</w:t>
      </w:r>
    </w:p>
    <w:p w:rsidR="00830DB1" w:rsidRDefault="00000000">
      <w:pPr>
        <w:spacing w:after="80"/>
        <w:rPr>
          <w:lang w:eastAsia="zh-CN"/>
        </w:rPr>
      </w:pPr>
      <w:r>
        <w:rPr>
          <w:sz w:val="21"/>
          <w:lang w:eastAsia="zh-CN"/>
        </w:rPr>
        <w:t>区别于</w:t>
      </w:r>
      <w:r>
        <w:rPr>
          <w:sz w:val="21"/>
          <w:lang w:eastAsia="zh-CN"/>
        </w:rPr>
        <w:t xml:space="preserve"> ChatGPT / Claude </w:t>
      </w:r>
      <w:r>
        <w:rPr>
          <w:sz w:val="21"/>
          <w:lang w:eastAsia="zh-CN"/>
        </w:rPr>
        <w:t>仅对话交互，</w:t>
      </w:r>
      <w:proofErr w:type="spellStart"/>
      <w:r>
        <w:rPr>
          <w:sz w:val="21"/>
          <w:lang w:eastAsia="zh-CN"/>
        </w:rPr>
        <w:t>OpenClaw</w:t>
      </w:r>
      <w:proofErr w:type="spellEnd"/>
      <w:r>
        <w:rPr>
          <w:sz w:val="21"/>
          <w:lang w:eastAsia="zh-CN"/>
        </w:rPr>
        <w:t xml:space="preserve"> </w:t>
      </w:r>
      <w:r>
        <w:rPr>
          <w:sz w:val="21"/>
          <w:lang w:eastAsia="zh-CN"/>
        </w:rPr>
        <w:t>支持：系统级任务执行、完全本地化数据存储、</w:t>
      </w:r>
      <w:r>
        <w:rPr>
          <w:sz w:val="21"/>
          <w:lang w:eastAsia="zh-CN"/>
        </w:rPr>
        <w:t xml:space="preserve">10 + </w:t>
      </w:r>
      <w:r>
        <w:rPr>
          <w:sz w:val="21"/>
          <w:lang w:eastAsia="zh-CN"/>
        </w:rPr>
        <w:t>聊天应用多渠道接入、主动提醒与开源可扩展能力。</w:t>
      </w:r>
    </w:p>
    <w:p w:rsidR="00830DB1" w:rsidRDefault="00830DB1">
      <w:pPr>
        <w:pBdr>
          <w:bottom w:val="single" w:sz="6" w:space="0" w:color="CCCCCC"/>
        </w:pBdr>
        <w:spacing w:before="120" w:after="120"/>
        <w:rPr>
          <w:lang w:eastAsia="zh-CN"/>
        </w:rPr>
      </w:pPr>
    </w:p>
    <w:p w:rsidR="00830DB1" w:rsidRDefault="00000000">
      <w:pPr>
        <w:spacing w:before="240" w:after="120"/>
        <w:rPr>
          <w:lang w:eastAsia="zh-CN"/>
        </w:rPr>
      </w:pPr>
      <w:r>
        <w:rPr>
          <w:b/>
          <w:color w:val="1A1A2E"/>
          <w:sz w:val="32"/>
          <w:lang w:eastAsia="zh-CN"/>
        </w:rPr>
        <w:t>二、</w:t>
      </w:r>
      <w:r>
        <w:rPr>
          <w:b/>
          <w:color w:val="1A1A2E"/>
          <w:sz w:val="32"/>
          <w:lang w:eastAsia="zh-CN"/>
        </w:rPr>
        <w:t xml:space="preserve">C </w:t>
      </w:r>
      <w:r>
        <w:rPr>
          <w:b/>
          <w:color w:val="1A1A2E"/>
          <w:sz w:val="32"/>
          <w:lang w:eastAsia="zh-CN"/>
        </w:rPr>
        <w:t>端市场洞察</w:t>
      </w:r>
    </w:p>
    <w:p w:rsidR="00830DB1" w:rsidRDefault="00000000">
      <w:pPr>
        <w:spacing w:before="240" w:after="120"/>
        <w:rPr>
          <w:lang w:eastAsia="zh-CN"/>
        </w:rPr>
      </w:pPr>
      <w:r>
        <w:rPr>
          <w:b/>
          <w:color w:val="C0392B"/>
          <w:sz w:val="26"/>
          <w:lang w:eastAsia="zh-CN"/>
        </w:rPr>
        <w:t xml:space="preserve">2.1  </w:t>
      </w:r>
      <w:r>
        <w:rPr>
          <w:b/>
          <w:color w:val="C0392B"/>
          <w:sz w:val="26"/>
          <w:lang w:eastAsia="zh-CN"/>
        </w:rPr>
        <w:t>当前</w:t>
      </w:r>
      <w:r>
        <w:rPr>
          <w:b/>
          <w:color w:val="C0392B"/>
          <w:sz w:val="26"/>
          <w:lang w:eastAsia="zh-CN"/>
        </w:rPr>
        <w:t xml:space="preserve"> C </w:t>
      </w:r>
      <w:r>
        <w:rPr>
          <w:b/>
          <w:color w:val="C0392B"/>
          <w:sz w:val="26"/>
          <w:lang w:eastAsia="zh-CN"/>
        </w:rPr>
        <w:t>端已跑通的变现场景</w:t>
      </w:r>
    </w:p>
    <w:p w:rsidR="00830DB1" w:rsidRDefault="00000000">
      <w:pPr>
        <w:spacing w:after="80"/>
        <w:rPr>
          <w:lang w:eastAsia="zh-CN"/>
        </w:rPr>
      </w:pPr>
      <w:r>
        <w:rPr>
          <w:sz w:val="21"/>
          <w:lang w:eastAsia="zh-CN"/>
        </w:rPr>
        <w:t>基于</w:t>
      </w:r>
      <w:r>
        <w:rPr>
          <w:sz w:val="21"/>
          <w:lang w:eastAsia="zh-CN"/>
        </w:rPr>
        <w:t xml:space="preserve"> </w:t>
      </w:r>
      <w:proofErr w:type="spellStart"/>
      <w:r>
        <w:rPr>
          <w:sz w:val="21"/>
          <w:lang w:eastAsia="zh-CN"/>
        </w:rPr>
        <w:t>TrustMRR</w:t>
      </w:r>
      <w:proofErr w:type="spellEnd"/>
      <w:r>
        <w:rPr>
          <w:sz w:val="21"/>
          <w:lang w:eastAsia="zh-CN"/>
        </w:rPr>
        <w:t xml:space="preserve"> </w:t>
      </w:r>
      <w:r>
        <w:rPr>
          <w:sz w:val="21"/>
          <w:lang w:eastAsia="zh-CN"/>
        </w:rPr>
        <w:t>平台数据，</w:t>
      </w:r>
      <w:proofErr w:type="spellStart"/>
      <w:r>
        <w:rPr>
          <w:sz w:val="21"/>
          <w:lang w:eastAsia="zh-CN"/>
        </w:rPr>
        <w:t>OpenClaw</w:t>
      </w:r>
      <w:proofErr w:type="spellEnd"/>
      <w:r>
        <w:rPr>
          <w:sz w:val="21"/>
          <w:lang w:eastAsia="zh-CN"/>
        </w:rPr>
        <w:t xml:space="preserve"> </w:t>
      </w:r>
      <w:r>
        <w:rPr>
          <w:sz w:val="21"/>
          <w:lang w:eastAsia="zh-CN"/>
        </w:rPr>
        <w:t>生态</w:t>
      </w:r>
      <w:r>
        <w:rPr>
          <w:sz w:val="21"/>
          <w:lang w:eastAsia="zh-CN"/>
        </w:rPr>
        <w:t xml:space="preserve"> 153 </w:t>
      </w:r>
      <w:r>
        <w:rPr>
          <w:sz w:val="21"/>
          <w:lang w:eastAsia="zh-CN"/>
        </w:rPr>
        <w:t>个项目近</w:t>
      </w:r>
      <w:r>
        <w:rPr>
          <w:sz w:val="21"/>
          <w:lang w:eastAsia="zh-CN"/>
        </w:rPr>
        <w:t xml:space="preserve"> 30 </w:t>
      </w:r>
      <w:r>
        <w:rPr>
          <w:sz w:val="21"/>
          <w:lang w:eastAsia="zh-CN"/>
        </w:rPr>
        <w:t>天合计营收约</w:t>
      </w:r>
      <w:r>
        <w:rPr>
          <w:sz w:val="21"/>
          <w:lang w:eastAsia="zh-CN"/>
        </w:rPr>
        <w:t xml:space="preserve"> </w:t>
      </w:r>
      <w:r>
        <w:rPr>
          <w:b/>
          <w:sz w:val="21"/>
          <w:lang w:eastAsia="zh-CN"/>
        </w:rPr>
        <w:t xml:space="preserve">358,600 </w:t>
      </w:r>
      <w:r>
        <w:rPr>
          <w:b/>
          <w:sz w:val="21"/>
          <w:lang w:eastAsia="zh-CN"/>
        </w:rPr>
        <w:t>美元</w:t>
      </w:r>
      <w:r>
        <w:rPr>
          <w:sz w:val="21"/>
          <w:lang w:eastAsia="zh-CN"/>
        </w:rPr>
        <w:t>，但</w:t>
      </w:r>
      <w:r>
        <w:rPr>
          <w:sz w:val="21"/>
          <w:lang w:eastAsia="zh-CN"/>
        </w:rPr>
        <w:t xml:space="preserve"> </w:t>
      </w:r>
      <w:r>
        <w:rPr>
          <w:b/>
          <w:sz w:val="21"/>
          <w:lang w:eastAsia="zh-CN"/>
        </w:rPr>
        <w:t xml:space="preserve">Top 30 </w:t>
      </w:r>
      <w:r>
        <w:rPr>
          <w:b/>
          <w:sz w:val="21"/>
          <w:lang w:eastAsia="zh-CN"/>
        </w:rPr>
        <w:t>占比</w:t>
      </w:r>
      <w:r>
        <w:rPr>
          <w:b/>
          <w:sz w:val="21"/>
          <w:lang w:eastAsia="zh-CN"/>
        </w:rPr>
        <w:t xml:space="preserve"> 97.3%</w:t>
      </w:r>
      <w:r>
        <w:rPr>
          <w:sz w:val="21"/>
          <w:lang w:eastAsia="zh-CN"/>
        </w:rPr>
        <w:t>，高度集中于少数头部玩家。已验证的</w:t>
      </w:r>
      <w:r>
        <w:rPr>
          <w:sz w:val="21"/>
          <w:lang w:eastAsia="zh-CN"/>
        </w:rPr>
        <w:t xml:space="preserve"> C </w:t>
      </w:r>
      <w:r>
        <w:rPr>
          <w:sz w:val="21"/>
          <w:lang w:eastAsia="zh-CN"/>
        </w:rPr>
        <w:t>端变现路径如下：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830DB1">
        <w:trPr>
          <w:jc w:val="center"/>
        </w:trPr>
        <w:tc>
          <w:tcPr>
            <w:tcW w:w="2268" w:type="dxa"/>
            <w:shd w:val="clear" w:color="auto" w:fill="1A1A2E"/>
          </w:tcPr>
          <w:p w:rsidR="00830DB1" w:rsidRDefault="00000000">
            <w:proofErr w:type="spellStart"/>
            <w:r>
              <w:rPr>
                <w:b/>
                <w:color w:val="FFFFFF"/>
                <w:sz w:val="20"/>
              </w:rPr>
              <w:t>变现类型</w:t>
            </w:r>
            <w:proofErr w:type="spellEnd"/>
          </w:p>
        </w:tc>
        <w:tc>
          <w:tcPr>
            <w:tcW w:w="2268" w:type="dxa"/>
            <w:shd w:val="clear" w:color="auto" w:fill="1A1A2E"/>
          </w:tcPr>
          <w:p w:rsidR="00830DB1" w:rsidRDefault="00000000">
            <w:r>
              <w:rPr>
                <w:b/>
                <w:color w:val="FFFFFF"/>
                <w:sz w:val="20"/>
              </w:rPr>
              <w:t>代表案例</w:t>
            </w:r>
          </w:p>
        </w:tc>
        <w:tc>
          <w:tcPr>
            <w:tcW w:w="2268" w:type="dxa"/>
            <w:shd w:val="clear" w:color="auto" w:fill="1A1A2E"/>
          </w:tcPr>
          <w:p w:rsidR="00830DB1" w:rsidRDefault="00000000">
            <w:r>
              <w:rPr>
                <w:b/>
                <w:color w:val="FFFFFF"/>
                <w:sz w:val="20"/>
              </w:rPr>
              <w:t>收入规模</w:t>
            </w:r>
          </w:p>
        </w:tc>
        <w:tc>
          <w:tcPr>
            <w:tcW w:w="2268" w:type="dxa"/>
            <w:shd w:val="clear" w:color="auto" w:fill="1A1A2E"/>
          </w:tcPr>
          <w:p w:rsidR="00830DB1" w:rsidRDefault="00000000">
            <w:r>
              <w:rPr>
                <w:b/>
                <w:color w:val="FFFFFF"/>
                <w:sz w:val="20"/>
              </w:rPr>
              <w:t>可持续性</w:t>
            </w:r>
          </w:p>
        </w:tc>
      </w:tr>
      <w:tr w:rsidR="00830DB1">
        <w:trPr>
          <w:jc w:val="center"/>
        </w:trPr>
        <w:tc>
          <w:tcPr>
            <w:tcW w:w="2268" w:type="dxa"/>
            <w:shd w:val="clear" w:color="auto" w:fill="F8F8FA"/>
          </w:tcPr>
          <w:p w:rsidR="00830DB1" w:rsidRDefault="00000000">
            <w:r>
              <w:rPr>
                <w:sz w:val="19"/>
              </w:rPr>
              <w:t>托管部署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一键云端化</w:t>
            </w:r>
          </w:p>
        </w:tc>
        <w:tc>
          <w:tcPr>
            <w:tcW w:w="2268" w:type="dxa"/>
            <w:shd w:val="clear" w:color="auto" w:fill="F8F8FA"/>
          </w:tcPr>
          <w:p w:rsidR="00830DB1" w:rsidRDefault="00000000">
            <w:r>
              <w:rPr>
                <w:sz w:val="19"/>
              </w:rPr>
              <w:t>QuickClaw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$3.99/</w:t>
            </w:r>
            <w:r>
              <w:rPr>
                <w:sz w:val="19"/>
              </w:rPr>
              <w:t>周）</w:t>
            </w:r>
          </w:p>
        </w:tc>
        <w:tc>
          <w:tcPr>
            <w:tcW w:w="2268" w:type="dxa"/>
            <w:shd w:val="clear" w:color="auto" w:fill="F8F8FA"/>
          </w:tcPr>
          <w:p w:rsidR="00830DB1" w:rsidRDefault="00000000">
            <w:r>
              <w:rPr>
                <w:sz w:val="19"/>
              </w:rPr>
              <w:t>$120,100/</w:t>
            </w:r>
            <w:r>
              <w:rPr>
                <w:sz w:val="19"/>
              </w:rPr>
              <w:t>月</w:t>
            </w:r>
            <w:r>
              <w:rPr>
                <w:sz w:val="19"/>
              </w:rPr>
              <w:t>·</w:t>
            </w:r>
            <w:r>
              <w:rPr>
                <w:sz w:val="19"/>
              </w:rPr>
              <w:t>占</w:t>
            </w:r>
            <w:r>
              <w:rPr>
                <w:sz w:val="19"/>
              </w:rPr>
              <w:t>34.5%</w:t>
            </w:r>
          </w:p>
        </w:tc>
        <w:tc>
          <w:tcPr>
            <w:tcW w:w="2268" w:type="dxa"/>
            <w:shd w:val="clear" w:color="auto" w:fill="F8F8FA"/>
          </w:tcPr>
          <w:p w:rsidR="00830DB1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 xml:space="preserve">⚠ </w:t>
            </w:r>
            <w:r>
              <w:rPr>
                <w:sz w:val="19"/>
                <w:lang w:eastAsia="zh-CN"/>
              </w:rPr>
              <w:t>窗口期业务，大厂入局后萎缩</w:t>
            </w:r>
          </w:p>
        </w:tc>
      </w:tr>
      <w:tr w:rsidR="00830DB1">
        <w:trPr>
          <w:jc w:val="center"/>
        </w:trPr>
        <w:tc>
          <w:tcPr>
            <w:tcW w:w="2268" w:type="dxa"/>
          </w:tcPr>
          <w:p w:rsidR="00830DB1" w:rsidRDefault="00000000">
            <w:proofErr w:type="spellStart"/>
            <w:r>
              <w:rPr>
                <w:sz w:val="19"/>
              </w:rPr>
              <w:t>Skill</w:t>
            </w:r>
            <w:r>
              <w:rPr>
                <w:sz w:val="19"/>
              </w:rPr>
              <w:t>包</w:t>
            </w:r>
            <w:proofErr w:type="spellEnd"/>
            <w:r>
              <w:rPr>
                <w:sz w:val="19"/>
              </w:rPr>
              <w:t>/</w:t>
            </w:r>
            <w:proofErr w:type="spellStart"/>
            <w:r>
              <w:rPr>
                <w:sz w:val="19"/>
              </w:rPr>
              <w:t>工作流模板</w:t>
            </w:r>
            <w:proofErr w:type="spellEnd"/>
          </w:p>
        </w:tc>
        <w:tc>
          <w:tcPr>
            <w:tcW w:w="2268" w:type="dxa"/>
          </w:tcPr>
          <w:p w:rsidR="00830DB1" w:rsidRDefault="00000000">
            <w:r>
              <w:rPr>
                <w:sz w:val="19"/>
              </w:rPr>
              <w:t>ClawMart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Felix</w:t>
            </w:r>
            <w:r>
              <w:rPr>
                <w:sz w:val="19"/>
              </w:rPr>
              <w:t>创建）</w:t>
            </w:r>
          </w:p>
        </w:tc>
        <w:tc>
          <w:tcPr>
            <w:tcW w:w="2268" w:type="dxa"/>
          </w:tcPr>
          <w:p w:rsidR="00830DB1" w:rsidRDefault="00000000">
            <w:r>
              <w:rPr>
                <w:sz w:val="19"/>
              </w:rPr>
              <w:t>累计</w:t>
            </w:r>
            <w:r>
              <w:rPr>
                <w:sz w:val="19"/>
              </w:rPr>
              <w:t>$71,300</w:t>
            </w:r>
          </w:p>
        </w:tc>
        <w:tc>
          <w:tcPr>
            <w:tcW w:w="2268" w:type="dxa"/>
          </w:tcPr>
          <w:p w:rsidR="00830DB1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 xml:space="preserve">⚠ </w:t>
            </w:r>
            <w:r>
              <w:rPr>
                <w:sz w:val="19"/>
                <w:lang w:eastAsia="zh-CN"/>
              </w:rPr>
              <w:t>需私有知识嵌入方可持续</w:t>
            </w:r>
          </w:p>
        </w:tc>
      </w:tr>
      <w:tr w:rsidR="00830DB1">
        <w:trPr>
          <w:jc w:val="center"/>
        </w:trPr>
        <w:tc>
          <w:tcPr>
            <w:tcW w:w="2268" w:type="dxa"/>
            <w:shd w:val="clear" w:color="auto" w:fill="F8F8FA"/>
          </w:tcPr>
          <w:p w:rsidR="00830DB1" w:rsidRDefault="00000000">
            <w:proofErr w:type="spellStart"/>
            <w:r>
              <w:rPr>
                <w:sz w:val="19"/>
              </w:rPr>
              <w:t>个人</w:t>
            </w:r>
            <w:r>
              <w:rPr>
                <w:sz w:val="19"/>
              </w:rPr>
              <w:t>Agent</w:t>
            </w:r>
            <w:r>
              <w:rPr>
                <w:sz w:val="19"/>
              </w:rPr>
              <w:t>品牌化</w:t>
            </w:r>
            <w:proofErr w:type="spellEnd"/>
          </w:p>
        </w:tc>
        <w:tc>
          <w:tcPr>
            <w:tcW w:w="2268" w:type="dxa"/>
            <w:shd w:val="clear" w:color="auto" w:fill="F8F8FA"/>
          </w:tcPr>
          <w:p w:rsidR="00830DB1" w:rsidRDefault="00000000">
            <w:r>
              <w:rPr>
                <w:sz w:val="19"/>
              </w:rPr>
              <w:t>FelixCraft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Nat Eliason</w:t>
            </w:r>
            <w:r>
              <w:rPr>
                <w:sz w:val="19"/>
              </w:rPr>
              <w:t>）</w:t>
            </w:r>
          </w:p>
        </w:tc>
        <w:tc>
          <w:tcPr>
            <w:tcW w:w="2268" w:type="dxa"/>
            <w:shd w:val="clear" w:color="auto" w:fill="F8F8FA"/>
          </w:tcPr>
          <w:p w:rsidR="00830DB1" w:rsidRDefault="00000000">
            <w:r>
              <w:rPr>
                <w:sz w:val="19"/>
              </w:rPr>
              <w:t>1</w:t>
            </w:r>
            <w:r>
              <w:rPr>
                <w:sz w:val="19"/>
              </w:rPr>
              <w:t>周</w:t>
            </w:r>
            <w:r>
              <w:rPr>
                <w:sz w:val="19"/>
              </w:rPr>
              <w:t>$3,500 Stripe</w:t>
            </w:r>
          </w:p>
        </w:tc>
        <w:tc>
          <w:tcPr>
            <w:tcW w:w="2268" w:type="dxa"/>
            <w:shd w:val="clear" w:color="auto" w:fill="F8F8FA"/>
          </w:tcPr>
          <w:p w:rsidR="00830DB1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 xml:space="preserve">⚠ </w:t>
            </w:r>
            <w:r>
              <w:rPr>
                <w:sz w:val="19"/>
                <w:lang w:eastAsia="zh-CN"/>
              </w:rPr>
              <w:t>本质是流量叙事，难以复制</w:t>
            </w:r>
          </w:p>
        </w:tc>
      </w:tr>
      <w:tr w:rsidR="00830DB1">
        <w:trPr>
          <w:jc w:val="center"/>
        </w:trPr>
        <w:tc>
          <w:tcPr>
            <w:tcW w:w="2268" w:type="dxa"/>
          </w:tcPr>
          <w:p w:rsidR="00830DB1" w:rsidRDefault="00000000">
            <w:proofErr w:type="spellStart"/>
            <w:r>
              <w:rPr>
                <w:sz w:val="19"/>
              </w:rPr>
              <w:t>内容自动化降本</w:t>
            </w:r>
            <w:proofErr w:type="spellEnd"/>
          </w:p>
        </w:tc>
        <w:tc>
          <w:tcPr>
            <w:tcW w:w="2268" w:type="dxa"/>
          </w:tcPr>
          <w:p w:rsidR="00830DB1" w:rsidRDefault="00000000">
            <w:r>
              <w:rPr>
                <w:sz w:val="19"/>
              </w:rPr>
              <w:t>"Larry"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Oliver Henry</w:t>
            </w:r>
            <w:r>
              <w:rPr>
                <w:sz w:val="19"/>
              </w:rPr>
              <w:t>）</w:t>
            </w:r>
          </w:p>
        </w:tc>
        <w:tc>
          <w:tcPr>
            <w:tcW w:w="2268" w:type="dxa"/>
          </w:tcPr>
          <w:p w:rsidR="00830DB1" w:rsidRDefault="00000000">
            <w:r>
              <w:rPr>
                <w:sz w:val="19"/>
              </w:rPr>
              <w:t>5</w:t>
            </w:r>
            <w:r>
              <w:rPr>
                <w:sz w:val="19"/>
              </w:rPr>
              <w:t>天</w:t>
            </w:r>
            <w:r>
              <w:rPr>
                <w:sz w:val="19"/>
              </w:rPr>
              <w:t>50</w:t>
            </w:r>
            <w:r>
              <w:rPr>
                <w:sz w:val="19"/>
              </w:rPr>
              <w:t>万播放</w:t>
            </w:r>
            <w:r>
              <w:rPr>
                <w:sz w:val="19"/>
              </w:rPr>
              <w:t>+$588</w:t>
            </w:r>
          </w:p>
        </w:tc>
        <w:tc>
          <w:tcPr>
            <w:tcW w:w="2268" w:type="dxa"/>
          </w:tcPr>
          <w:p w:rsidR="00830DB1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 xml:space="preserve">⚠ </w:t>
            </w:r>
            <w:r>
              <w:rPr>
                <w:sz w:val="19"/>
                <w:lang w:eastAsia="zh-CN"/>
              </w:rPr>
              <w:t>故事本身比产品更值</w:t>
            </w:r>
            <w:r>
              <w:rPr>
                <w:sz w:val="19"/>
                <w:lang w:eastAsia="zh-CN"/>
              </w:rPr>
              <w:lastRenderedPageBreak/>
              <w:t>钱</w:t>
            </w:r>
          </w:p>
        </w:tc>
      </w:tr>
      <w:tr w:rsidR="00830DB1">
        <w:trPr>
          <w:jc w:val="center"/>
        </w:trPr>
        <w:tc>
          <w:tcPr>
            <w:tcW w:w="2268" w:type="dxa"/>
            <w:shd w:val="clear" w:color="auto" w:fill="F8F8FA"/>
          </w:tcPr>
          <w:p w:rsidR="00830DB1" w:rsidRDefault="00000000">
            <w:proofErr w:type="spellStart"/>
            <w:r>
              <w:rPr>
                <w:sz w:val="19"/>
              </w:rPr>
              <w:lastRenderedPageBreak/>
              <w:t>硬件</w:t>
            </w:r>
            <w:r>
              <w:rPr>
                <w:sz w:val="19"/>
              </w:rPr>
              <w:t>+</w:t>
            </w:r>
            <w:r>
              <w:rPr>
                <w:sz w:val="19"/>
              </w:rPr>
              <w:t>深度定制</w:t>
            </w:r>
            <w:proofErr w:type="spellEnd"/>
          </w:p>
        </w:tc>
        <w:tc>
          <w:tcPr>
            <w:tcW w:w="2268" w:type="dxa"/>
            <w:shd w:val="clear" w:color="auto" w:fill="F8F8FA"/>
          </w:tcPr>
          <w:p w:rsidR="00830DB1" w:rsidRDefault="00000000">
            <w:r>
              <w:rPr>
                <w:sz w:val="19"/>
              </w:rPr>
              <w:t>RoofClaw</w:t>
            </w:r>
          </w:p>
        </w:tc>
        <w:tc>
          <w:tcPr>
            <w:tcW w:w="2268" w:type="dxa"/>
            <w:shd w:val="clear" w:color="auto" w:fill="F8F8FA"/>
          </w:tcPr>
          <w:p w:rsidR="00830DB1" w:rsidRDefault="00000000">
            <w:r>
              <w:rPr>
                <w:sz w:val="19"/>
              </w:rPr>
              <w:t>30</w:t>
            </w:r>
            <w:r>
              <w:rPr>
                <w:sz w:val="19"/>
              </w:rPr>
              <w:t>天</w:t>
            </w:r>
            <w:r>
              <w:rPr>
                <w:sz w:val="19"/>
              </w:rPr>
              <w:t>$49,800·</w:t>
            </w:r>
            <w:r>
              <w:rPr>
                <w:sz w:val="19"/>
              </w:rPr>
              <w:t>累计</w:t>
            </w:r>
            <w:r>
              <w:rPr>
                <w:sz w:val="19"/>
              </w:rPr>
              <w:t>$1.8M</w:t>
            </w:r>
          </w:p>
        </w:tc>
        <w:tc>
          <w:tcPr>
            <w:tcW w:w="2268" w:type="dxa"/>
            <w:shd w:val="clear" w:color="auto" w:fill="F8F8FA"/>
          </w:tcPr>
          <w:p w:rsidR="00830DB1" w:rsidRDefault="00000000">
            <w:r>
              <w:rPr>
                <w:sz w:val="19"/>
              </w:rPr>
              <w:t xml:space="preserve">✓ </w:t>
            </w:r>
            <w:r>
              <w:rPr>
                <w:sz w:val="19"/>
              </w:rPr>
              <w:t>最健康的商业模式</w:t>
            </w:r>
          </w:p>
        </w:tc>
      </w:tr>
    </w:tbl>
    <w:p w:rsidR="00830DB1" w:rsidRDefault="00830DB1"/>
    <w:p w:rsidR="00830DB1" w:rsidRDefault="00000000">
      <w:pPr>
        <w:spacing w:before="240" w:after="120"/>
      </w:pPr>
      <w:r>
        <w:rPr>
          <w:b/>
          <w:color w:val="C0392B"/>
          <w:sz w:val="26"/>
        </w:rPr>
        <w:t xml:space="preserve">2.2  C </w:t>
      </w:r>
      <w:r>
        <w:rPr>
          <w:b/>
          <w:color w:val="C0392B"/>
          <w:sz w:val="26"/>
        </w:rPr>
        <w:t>端三大结构性阻碍</w:t>
      </w:r>
    </w:p>
    <w:p w:rsidR="00830DB1" w:rsidRDefault="00000000">
      <w:pPr>
        <w:spacing w:after="80"/>
        <w:rPr>
          <w:lang w:eastAsia="zh-CN"/>
        </w:rPr>
      </w:pPr>
      <w:r>
        <w:rPr>
          <w:b/>
          <w:sz w:val="21"/>
          <w:lang w:eastAsia="zh-CN"/>
        </w:rPr>
        <w:t xml:space="preserve">① </w:t>
      </w:r>
      <w:r>
        <w:rPr>
          <w:b/>
          <w:sz w:val="21"/>
          <w:lang w:eastAsia="zh-CN"/>
        </w:rPr>
        <w:t>产品属性错配：基础设施不适合直接做消费品</w:t>
      </w:r>
    </w:p>
    <w:p w:rsidR="00830DB1" w:rsidRDefault="00000000">
      <w:pPr>
        <w:spacing w:after="80"/>
        <w:ind w:left="397"/>
        <w:rPr>
          <w:lang w:eastAsia="zh-CN"/>
        </w:rPr>
      </w:pPr>
      <w:proofErr w:type="spellStart"/>
      <w:r>
        <w:rPr>
          <w:sz w:val="21"/>
          <w:lang w:eastAsia="zh-CN"/>
        </w:rPr>
        <w:t>OpenClaw</w:t>
      </w:r>
      <w:proofErr w:type="spellEnd"/>
      <w:r>
        <w:rPr>
          <w:sz w:val="21"/>
          <w:lang w:eastAsia="zh-CN"/>
        </w:rPr>
        <w:t xml:space="preserve"> </w:t>
      </w:r>
      <w:r>
        <w:rPr>
          <w:sz w:val="21"/>
          <w:lang w:eastAsia="zh-CN"/>
        </w:rPr>
        <w:t>对非技术用户门槛极高，用户需要自行配置</w:t>
      </w:r>
      <w:r>
        <w:rPr>
          <w:sz w:val="21"/>
          <w:lang w:eastAsia="zh-CN"/>
        </w:rPr>
        <w:t xml:space="preserve"> LLM API</w:t>
      </w:r>
      <w:r>
        <w:rPr>
          <w:sz w:val="21"/>
          <w:lang w:eastAsia="zh-CN"/>
        </w:rPr>
        <w:t>、</w:t>
      </w:r>
      <w:r>
        <w:rPr>
          <w:sz w:val="21"/>
          <w:lang w:eastAsia="zh-CN"/>
        </w:rPr>
        <w:t>Skill</w:t>
      </w:r>
      <w:r>
        <w:rPr>
          <w:sz w:val="21"/>
          <w:lang w:eastAsia="zh-CN"/>
        </w:rPr>
        <w:t>、工作流。这决定了</w:t>
      </w:r>
      <w:r>
        <w:rPr>
          <w:sz w:val="21"/>
          <w:lang w:eastAsia="zh-CN"/>
        </w:rPr>
        <w:t xml:space="preserve"> C </w:t>
      </w:r>
      <w:r>
        <w:rPr>
          <w:sz w:val="21"/>
          <w:lang w:eastAsia="zh-CN"/>
        </w:rPr>
        <w:t>端能买单的场景，本质上是在为</w:t>
      </w:r>
      <w:r>
        <w:rPr>
          <w:sz w:val="21"/>
          <w:lang w:eastAsia="zh-CN"/>
        </w:rPr>
        <w:t>"</w:t>
      </w:r>
      <w:r>
        <w:rPr>
          <w:sz w:val="21"/>
          <w:lang w:eastAsia="zh-CN"/>
        </w:rPr>
        <w:t>信息差</w:t>
      </w:r>
      <w:r>
        <w:rPr>
          <w:sz w:val="21"/>
          <w:lang w:eastAsia="zh-CN"/>
        </w:rPr>
        <w:t>"</w:t>
      </w:r>
      <w:r>
        <w:rPr>
          <w:sz w:val="21"/>
          <w:lang w:eastAsia="zh-CN"/>
        </w:rPr>
        <w:t>付费，而非为产品本身的持续价值付费。</w:t>
      </w:r>
    </w:p>
    <w:p w:rsidR="00830DB1" w:rsidRDefault="00000000">
      <w:pPr>
        <w:spacing w:after="80"/>
        <w:rPr>
          <w:lang w:eastAsia="zh-CN"/>
        </w:rPr>
      </w:pPr>
      <w:r>
        <w:rPr>
          <w:b/>
          <w:sz w:val="21"/>
          <w:lang w:eastAsia="zh-CN"/>
        </w:rPr>
        <w:t xml:space="preserve">② </w:t>
      </w:r>
      <w:r>
        <w:rPr>
          <w:b/>
          <w:sz w:val="21"/>
          <w:lang w:eastAsia="zh-CN"/>
        </w:rPr>
        <w:t>大厂全面入局，认知护城河快速消失</w:t>
      </w:r>
    </w:p>
    <w:p w:rsidR="00830DB1" w:rsidRDefault="00000000">
      <w:pPr>
        <w:spacing w:after="60"/>
        <w:ind w:left="454" w:hanging="227"/>
        <w:rPr>
          <w:lang w:eastAsia="zh-CN"/>
        </w:rPr>
      </w:pPr>
      <w:r>
        <w:rPr>
          <w:sz w:val="20"/>
          <w:lang w:eastAsia="zh-CN"/>
        </w:rPr>
        <w:t xml:space="preserve">•  2026 </w:t>
      </w:r>
      <w:r>
        <w:rPr>
          <w:sz w:val="20"/>
          <w:lang w:eastAsia="zh-CN"/>
        </w:rPr>
        <w:t>年</w:t>
      </w:r>
      <w:r>
        <w:rPr>
          <w:sz w:val="20"/>
          <w:lang w:eastAsia="zh-CN"/>
        </w:rPr>
        <w:t xml:space="preserve"> 1 </w:t>
      </w:r>
      <w:r>
        <w:rPr>
          <w:sz w:val="20"/>
          <w:lang w:eastAsia="zh-CN"/>
        </w:rPr>
        <w:t>月</w:t>
      </w:r>
      <w:r>
        <w:rPr>
          <w:sz w:val="20"/>
          <w:lang w:eastAsia="zh-CN"/>
        </w:rPr>
        <w:t xml:space="preserve"> 28 </w:t>
      </w:r>
      <w:r>
        <w:rPr>
          <w:sz w:val="20"/>
          <w:lang w:eastAsia="zh-CN"/>
        </w:rPr>
        <w:t>日：腾讯云</w:t>
      </w:r>
      <w:r>
        <w:rPr>
          <w:sz w:val="20"/>
          <w:lang w:eastAsia="zh-CN"/>
        </w:rPr>
        <w:t>/</w:t>
      </w:r>
      <w:r>
        <w:rPr>
          <w:sz w:val="20"/>
          <w:lang w:eastAsia="zh-CN"/>
        </w:rPr>
        <w:t>阿里云推出一键部署方案</w:t>
      </w:r>
    </w:p>
    <w:p w:rsidR="00830DB1" w:rsidRDefault="00000000">
      <w:pPr>
        <w:spacing w:after="60"/>
        <w:ind w:left="454" w:hanging="227"/>
      </w:pPr>
      <w:r>
        <w:rPr>
          <w:sz w:val="20"/>
        </w:rPr>
        <w:t xml:space="preserve">•  2026 </w:t>
      </w:r>
      <w:r>
        <w:rPr>
          <w:sz w:val="20"/>
        </w:rPr>
        <w:t>年</w:t>
      </w:r>
      <w:r>
        <w:rPr>
          <w:sz w:val="20"/>
        </w:rPr>
        <w:t xml:space="preserve"> 1 </w:t>
      </w:r>
      <w:r>
        <w:rPr>
          <w:sz w:val="20"/>
        </w:rPr>
        <w:t>月：月之暗面推出</w:t>
      </w:r>
      <w:r>
        <w:rPr>
          <w:sz w:val="20"/>
        </w:rPr>
        <w:t xml:space="preserve"> Kimi Claw</w:t>
      </w:r>
      <w:r>
        <w:rPr>
          <w:sz w:val="20"/>
        </w:rPr>
        <w:t>（限</w:t>
      </w:r>
      <w:r>
        <w:rPr>
          <w:sz w:val="20"/>
        </w:rPr>
        <w:t xml:space="preserve"> 199 </w:t>
      </w:r>
      <w:r>
        <w:rPr>
          <w:sz w:val="20"/>
        </w:rPr>
        <w:t>元</w:t>
      </w:r>
      <w:r>
        <w:rPr>
          <w:sz w:val="20"/>
        </w:rPr>
        <w:t>/</w:t>
      </w:r>
      <w:r>
        <w:rPr>
          <w:sz w:val="20"/>
        </w:rPr>
        <w:t>月以上订阅用户）</w:t>
      </w:r>
    </w:p>
    <w:p w:rsidR="00830DB1" w:rsidRDefault="00000000">
      <w:pPr>
        <w:spacing w:after="60"/>
        <w:ind w:left="454" w:hanging="227"/>
      </w:pPr>
      <w:r>
        <w:rPr>
          <w:sz w:val="20"/>
        </w:rPr>
        <w:t xml:space="preserve">•  2026 </w:t>
      </w:r>
      <w:r>
        <w:rPr>
          <w:sz w:val="20"/>
        </w:rPr>
        <w:t>年</w:t>
      </w:r>
      <w:r>
        <w:rPr>
          <w:sz w:val="20"/>
        </w:rPr>
        <w:t xml:space="preserve"> 2 </w:t>
      </w:r>
      <w:r>
        <w:rPr>
          <w:sz w:val="20"/>
        </w:rPr>
        <w:t>月：</w:t>
      </w:r>
      <w:r>
        <w:rPr>
          <w:sz w:val="20"/>
        </w:rPr>
        <w:t xml:space="preserve">MiniMax </w:t>
      </w:r>
      <w:r>
        <w:rPr>
          <w:sz w:val="20"/>
        </w:rPr>
        <w:t>推出</w:t>
      </w:r>
      <w:r>
        <w:rPr>
          <w:sz w:val="20"/>
        </w:rPr>
        <w:t xml:space="preserve"> MaxClaw</w:t>
      </w:r>
    </w:p>
    <w:p w:rsidR="00830DB1" w:rsidRDefault="00000000">
      <w:pPr>
        <w:spacing w:after="60"/>
        <w:ind w:left="454" w:hanging="227"/>
      </w:pPr>
      <w:r>
        <w:rPr>
          <w:sz w:val="20"/>
        </w:rPr>
        <w:t xml:space="preserve">•  </w:t>
      </w:r>
      <w:r>
        <w:rPr>
          <w:sz w:val="20"/>
        </w:rPr>
        <w:t>大厂方案上线后，代装</w:t>
      </w:r>
      <w:r>
        <w:rPr>
          <w:sz w:val="20"/>
        </w:rPr>
        <w:t>/</w:t>
      </w:r>
      <w:r>
        <w:rPr>
          <w:sz w:val="20"/>
        </w:rPr>
        <w:t>托管类</w:t>
      </w:r>
      <w:r>
        <w:rPr>
          <w:sz w:val="20"/>
        </w:rPr>
        <w:t xml:space="preserve"> C </w:t>
      </w:r>
      <w:r>
        <w:rPr>
          <w:sz w:val="20"/>
        </w:rPr>
        <w:t>端服务窗口期将快速关闭</w:t>
      </w:r>
    </w:p>
    <w:p w:rsidR="00830DB1" w:rsidRDefault="00000000">
      <w:pPr>
        <w:spacing w:after="80"/>
        <w:rPr>
          <w:lang w:eastAsia="zh-CN"/>
        </w:rPr>
      </w:pPr>
      <w:r>
        <w:rPr>
          <w:b/>
          <w:sz w:val="21"/>
          <w:lang w:eastAsia="zh-CN"/>
        </w:rPr>
        <w:t xml:space="preserve">③ Skill </w:t>
      </w:r>
      <w:r>
        <w:rPr>
          <w:b/>
          <w:sz w:val="21"/>
          <w:lang w:eastAsia="zh-CN"/>
        </w:rPr>
        <w:t>天然趋向开源，付费内容壁垒脆弱</w:t>
      </w:r>
    </w:p>
    <w:p w:rsidR="00830DB1" w:rsidRDefault="00000000">
      <w:pPr>
        <w:spacing w:after="80"/>
        <w:ind w:left="397"/>
        <w:rPr>
          <w:lang w:eastAsia="zh-CN"/>
        </w:rPr>
      </w:pPr>
      <w:proofErr w:type="spellStart"/>
      <w:r>
        <w:rPr>
          <w:sz w:val="21"/>
          <w:lang w:eastAsia="zh-CN"/>
        </w:rPr>
        <w:t>ClawHub</w:t>
      </w:r>
      <w:proofErr w:type="spellEnd"/>
      <w:r>
        <w:rPr>
          <w:sz w:val="21"/>
          <w:lang w:eastAsia="zh-CN"/>
        </w:rPr>
        <w:t xml:space="preserve"> </w:t>
      </w:r>
      <w:r>
        <w:rPr>
          <w:sz w:val="21"/>
          <w:lang w:eastAsia="zh-CN"/>
        </w:rPr>
        <w:t>的开源分发逻辑决定了优质</w:t>
      </w:r>
      <w:r>
        <w:rPr>
          <w:sz w:val="21"/>
          <w:lang w:eastAsia="zh-CN"/>
        </w:rPr>
        <w:t xml:space="preserve"> Skill </w:t>
      </w:r>
      <w:r>
        <w:rPr>
          <w:sz w:val="21"/>
          <w:lang w:eastAsia="zh-CN"/>
        </w:rPr>
        <w:t>一经流传，复制成本趋近于零。付费</w:t>
      </w:r>
      <w:r>
        <w:rPr>
          <w:sz w:val="21"/>
          <w:lang w:eastAsia="zh-CN"/>
        </w:rPr>
        <w:t xml:space="preserve"> Skill </w:t>
      </w:r>
      <w:r>
        <w:rPr>
          <w:sz w:val="21"/>
          <w:lang w:eastAsia="zh-CN"/>
        </w:rPr>
        <w:t>长期面临免费版挤压，类比</w:t>
      </w:r>
      <w:r>
        <w:rPr>
          <w:sz w:val="21"/>
          <w:lang w:eastAsia="zh-CN"/>
        </w:rPr>
        <w:t xml:space="preserve"> iOS App Store </w:t>
      </w:r>
      <w:r>
        <w:rPr>
          <w:sz w:val="21"/>
          <w:lang w:eastAsia="zh-CN"/>
        </w:rPr>
        <w:t>里付费应用被免费版取代的规律。</w:t>
      </w:r>
    </w:p>
    <w:p w:rsidR="00830DB1" w:rsidRDefault="00000000">
      <w:pPr>
        <w:spacing w:after="80"/>
        <w:rPr>
          <w:lang w:eastAsia="zh-CN"/>
        </w:rPr>
      </w:pPr>
      <w:r>
        <w:rPr>
          <w:b/>
          <w:sz w:val="21"/>
          <w:lang w:eastAsia="zh-CN"/>
        </w:rPr>
        <w:t>核心结论（</w:t>
      </w:r>
      <w:proofErr w:type="spellStart"/>
      <w:r>
        <w:rPr>
          <w:b/>
          <w:sz w:val="21"/>
          <w:lang w:eastAsia="zh-CN"/>
        </w:rPr>
        <w:t>PANews</w:t>
      </w:r>
      <w:proofErr w:type="spellEnd"/>
      <w:r>
        <w:rPr>
          <w:b/>
          <w:sz w:val="21"/>
          <w:lang w:eastAsia="zh-CN"/>
        </w:rPr>
        <w:t xml:space="preserve"> </w:t>
      </w:r>
      <w:r>
        <w:rPr>
          <w:b/>
          <w:sz w:val="21"/>
          <w:lang w:eastAsia="zh-CN"/>
        </w:rPr>
        <w:t>调研）：</w:t>
      </w:r>
      <w:r>
        <w:rPr>
          <w:sz w:val="21"/>
          <w:lang w:eastAsia="zh-CN"/>
        </w:rPr>
        <w:t xml:space="preserve"> </w:t>
      </w:r>
      <w:r>
        <w:rPr>
          <w:sz w:val="21"/>
          <w:lang w:eastAsia="zh-CN"/>
        </w:rPr>
        <w:t>赚最多钱的不是用</w:t>
      </w:r>
      <w:r>
        <w:rPr>
          <w:sz w:val="21"/>
          <w:lang w:eastAsia="zh-CN"/>
        </w:rPr>
        <w:t xml:space="preserve"> </w:t>
      </w:r>
      <w:proofErr w:type="spellStart"/>
      <w:r>
        <w:rPr>
          <w:sz w:val="21"/>
          <w:lang w:eastAsia="zh-CN"/>
        </w:rPr>
        <w:t>OpenClaw</w:t>
      </w:r>
      <w:proofErr w:type="spellEnd"/>
      <w:r>
        <w:rPr>
          <w:sz w:val="21"/>
          <w:lang w:eastAsia="zh-CN"/>
        </w:rPr>
        <w:t xml:space="preserve"> </w:t>
      </w:r>
      <w:r>
        <w:rPr>
          <w:sz w:val="21"/>
          <w:lang w:eastAsia="zh-CN"/>
        </w:rPr>
        <w:t>做产品的人，而是帮别人部署、教别人使用、炒话题流量的人。</w:t>
      </w:r>
      <w:r>
        <w:rPr>
          <w:sz w:val="21"/>
          <w:lang w:eastAsia="zh-CN"/>
        </w:rPr>
        <w:t>"</w:t>
      </w:r>
      <w:r>
        <w:rPr>
          <w:sz w:val="21"/>
          <w:lang w:eastAsia="zh-CN"/>
        </w:rPr>
        <w:t>讲故事</w:t>
      </w:r>
      <w:r>
        <w:rPr>
          <w:sz w:val="21"/>
          <w:lang w:eastAsia="zh-CN"/>
        </w:rPr>
        <w:t>"</w:t>
      </w:r>
      <w:r>
        <w:rPr>
          <w:sz w:val="21"/>
          <w:lang w:eastAsia="zh-CN"/>
        </w:rPr>
        <w:t>本身是当前最稳定的</w:t>
      </w:r>
      <w:r>
        <w:rPr>
          <w:sz w:val="21"/>
          <w:lang w:eastAsia="zh-CN"/>
        </w:rPr>
        <w:t xml:space="preserve"> C </w:t>
      </w:r>
      <w:r>
        <w:rPr>
          <w:sz w:val="21"/>
          <w:lang w:eastAsia="zh-CN"/>
        </w:rPr>
        <w:t>端变现路径，这不是健康的产品商业模式。</w:t>
      </w:r>
    </w:p>
    <w:p w:rsidR="00830DB1" w:rsidRDefault="00830DB1">
      <w:pPr>
        <w:pBdr>
          <w:bottom w:val="single" w:sz="6" w:space="0" w:color="CCCCCC"/>
        </w:pBdr>
        <w:spacing w:before="120" w:after="120"/>
        <w:rPr>
          <w:lang w:eastAsia="zh-CN"/>
        </w:rPr>
      </w:pPr>
    </w:p>
    <w:p w:rsidR="00830DB1" w:rsidRDefault="00000000">
      <w:pPr>
        <w:spacing w:before="240" w:after="120"/>
        <w:rPr>
          <w:lang w:eastAsia="zh-CN"/>
        </w:rPr>
      </w:pPr>
      <w:r>
        <w:rPr>
          <w:b/>
          <w:color w:val="1A1A2E"/>
          <w:sz w:val="32"/>
          <w:lang w:eastAsia="zh-CN"/>
        </w:rPr>
        <w:t>三、四大可触达人群机会评估</w:t>
      </w:r>
    </w:p>
    <w:p w:rsidR="00830DB1" w:rsidRDefault="00000000">
      <w:pPr>
        <w:spacing w:after="80"/>
        <w:rPr>
          <w:lang w:eastAsia="zh-CN"/>
        </w:rPr>
      </w:pPr>
      <w:r>
        <w:rPr>
          <w:sz w:val="21"/>
          <w:lang w:eastAsia="zh-CN"/>
        </w:rPr>
        <w:t>评估维度：付费意愿</w:t>
      </w:r>
      <w:r>
        <w:rPr>
          <w:sz w:val="21"/>
          <w:lang w:eastAsia="zh-CN"/>
        </w:rPr>
        <w:t xml:space="preserve"> × </w:t>
      </w:r>
      <w:r>
        <w:rPr>
          <w:sz w:val="21"/>
          <w:lang w:eastAsia="zh-CN"/>
        </w:rPr>
        <w:t>需求强度</w:t>
      </w:r>
      <w:r>
        <w:rPr>
          <w:sz w:val="21"/>
          <w:lang w:eastAsia="zh-CN"/>
        </w:rPr>
        <w:t xml:space="preserve"> × Skill </w:t>
      </w:r>
      <w:r>
        <w:rPr>
          <w:sz w:val="21"/>
          <w:lang w:eastAsia="zh-CN"/>
        </w:rPr>
        <w:t>可复制性</w:t>
      </w:r>
      <w:r>
        <w:rPr>
          <w:sz w:val="21"/>
          <w:lang w:eastAsia="zh-CN"/>
        </w:rPr>
        <w:t xml:space="preserve"> × </w:t>
      </w:r>
      <w:r>
        <w:rPr>
          <w:sz w:val="21"/>
          <w:lang w:eastAsia="zh-CN"/>
        </w:rPr>
        <w:t>竞争烈度</w:t>
      </w:r>
      <w:r>
        <w:rPr>
          <w:sz w:val="21"/>
          <w:lang w:eastAsia="zh-CN"/>
        </w:rPr>
        <w:t xml:space="preserve"> × </w:t>
      </w:r>
      <w:r>
        <w:rPr>
          <w:sz w:val="21"/>
          <w:lang w:eastAsia="zh-CN"/>
        </w:rPr>
        <w:t>决策链条长短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1814"/>
        <w:gridCol w:w="1814"/>
        <w:gridCol w:w="1814"/>
        <w:gridCol w:w="1814"/>
      </w:tblGrid>
      <w:tr w:rsidR="00830DB1">
        <w:trPr>
          <w:jc w:val="center"/>
        </w:trPr>
        <w:tc>
          <w:tcPr>
            <w:tcW w:w="1814" w:type="dxa"/>
            <w:shd w:val="clear" w:color="auto" w:fill="1A1A2E"/>
          </w:tcPr>
          <w:p w:rsidR="00830DB1" w:rsidRDefault="00000000">
            <w:proofErr w:type="spellStart"/>
            <w:r>
              <w:rPr>
                <w:b/>
                <w:color w:val="FFFFFF"/>
                <w:sz w:val="19"/>
              </w:rPr>
              <w:t>行业人群</w:t>
            </w:r>
            <w:proofErr w:type="spellEnd"/>
          </w:p>
        </w:tc>
        <w:tc>
          <w:tcPr>
            <w:tcW w:w="1814" w:type="dxa"/>
            <w:shd w:val="clear" w:color="auto" w:fill="1A1A2E"/>
          </w:tcPr>
          <w:p w:rsidR="00830DB1" w:rsidRDefault="00000000">
            <w:r>
              <w:rPr>
                <w:b/>
                <w:color w:val="FFFFFF"/>
                <w:sz w:val="19"/>
              </w:rPr>
              <w:t>评级</w:t>
            </w:r>
          </w:p>
        </w:tc>
        <w:tc>
          <w:tcPr>
            <w:tcW w:w="1814" w:type="dxa"/>
            <w:shd w:val="clear" w:color="auto" w:fill="1A1A2E"/>
          </w:tcPr>
          <w:p w:rsidR="00830DB1" w:rsidRDefault="00000000">
            <w:r>
              <w:rPr>
                <w:b/>
                <w:color w:val="FFFFFF"/>
                <w:sz w:val="19"/>
              </w:rPr>
              <w:t>核心机会</w:t>
            </w:r>
          </w:p>
        </w:tc>
        <w:tc>
          <w:tcPr>
            <w:tcW w:w="1814" w:type="dxa"/>
            <w:shd w:val="clear" w:color="auto" w:fill="1A1A2E"/>
          </w:tcPr>
          <w:p w:rsidR="00830DB1" w:rsidRDefault="00000000">
            <w:r>
              <w:rPr>
                <w:b/>
                <w:color w:val="FFFFFF"/>
                <w:sz w:val="19"/>
              </w:rPr>
              <w:t>主要障碍</w:t>
            </w:r>
          </w:p>
        </w:tc>
        <w:tc>
          <w:tcPr>
            <w:tcW w:w="1814" w:type="dxa"/>
            <w:shd w:val="clear" w:color="auto" w:fill="1A1A2E"/>
          </w:tcPr>
          <w:p w:rsidR="00830DB1" w:rsidRDefault="00000000">
            <w:r>
              <w:rPr>
                <w:b/>
                <w:color w:val="FFFFFF"/>
                <w:sz w:val="19"/>
              </w:rPr>
              <w:t>建议切入</w:t>
            </w:r>
          </w:p>
        </w:tc>
      </w:tr>
      <w:tr w:rsidR="00830DB1">
        <w:trPr>
          <w:jc w:val="center"/>
        </w:trPr>
        <w:tc>
          <w:tcPr>
            <w:tcW w:w="1814" w:type="dxa"/>
            <w:shd w:val="clear" w:color="auto" w:fill="F8F8FA"/>
          </w:tcPr>
          <w:p w:rsidR="00830DB1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 xml:space="preserve">① </w:t>
            </w:r>
            <w:r>
              <w:rPr>
                <w:sz w:val="18"/>
                <w:lang w:eastAsia="zh-CN"/>
              </w:rPr>
              <w:t>金融从业者</w:t>
            </w:r>
            <w:r>
              <w:rPr>
                <w:sz w:val="18"/>
                <w:lang w:eastAsia="zh-CN"/>
              </w:rPr>
              <w:br/>
            </w:r>
            <w:r>
              <w:rPr>
                <w:sz w:val="18"/>
                <w:lang w:eastAsia="zh-CN"/>
              </w:rPr>
              <w:t>（最优先）</w:t>
            </w:r>
          </w:p>
        </w:tc>
        <w:tc>
          <w:tcPr>
            <w:tcW w:w="1814" w:type="dxa"/>
            <w:shd w:val="clear" w:color="auto" w:fill="F8F8FA"/>
          </w:tcPr>
          <w:p w:rsidR="00830DB1" w:rsidRDefault="00000000">
            <w:pPr>
              <w:jc w:val="center"/>
            </w:pPr>
            <w:r>
              <w:rPr>
                <w:sz w:val="18"/>
              </w:rPr>
              <w:t>★★★★★</w:t>
            </w:r>
          </w:p>
        </w:tc>
        <w:tc>
          <w:tcPr>
            <w:tcW w:w="1814" w:type="dxa"/>
            <w:shd w:val="clear" w:color="auto" w:fill="F8F8FA"/>
          </w:tcPr>
          <w:p w:rsidR="00830DB1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财报摘要、合规文件、</w:t>
            </w:r>
            <w:r>
              <w:rPr>
                <w:sz w:val="18"/>
                <w:lang w:eastAsia="zh-CN"/>
              </w:rPr>
              <w:t xml:space="preserve">KYC </w:t>
            </w:r>
            <w:r>
              <w:rPr>
                <w:sz w:val="18"/>
                <w:lang w:eastAsia="zh-CN"/>
              </w:rPr>
              <w:t>整理；个人付费能力最强，</w:t>
            </w:r>
            <w:r>
              <w:rPr>
                <w:sz w:val="18"/>
                <w:lang w:eastAsia="zh-CN"/>
              </w:rPr>
              <w:t xml:space="preserve">AI </w:t>
            </w:r>
            <w:r>
              <w:rPr>
                <w:sz w:val="18"/>
                <w:lang w:eastAsia="zh-CN"/>
              </w:rPr>
              <w:t>接受度高</w:t>
            </w:r>
          </w:p>
        </w:tc>
        <w:tc>
          <w:tcPr>
            <w:tcW w:w="1814" w:type="dxa"/>
            <w:shd w:val="clear" w:color="auto" w:fill="F8F8FA"/>
          </w:tcPr>
          <w:p w:rsidR="00830DB1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大机构数据安全要求高，需本地部署；采购周期</w:t>
            </w:r>
            <w:r>
              <w:rPr>
                <w:sz w:val="18"/>
                <w:lang w:eastAsia="zh-CN"/>
              </w:rPr>
              <w:t xml:space="preserve"> 2-6 </w:t>
            </w:r>
            <w:r>
              <w:rPr>
                <w:sz w:val="18"/>
                <w:lang w:eastAsia="zh-CN"/>
              </w:rPr>
              <w:t>个月</w:t>
            </w:r>
          </w:p>
        </w:tc>
        <w:tc>
          <w:tcPr>
            <w:tcW w:w="1814" w:type="dxa"/>
            <w:shd w:val="clear" w:color="auto" w:fill="F8F8FA"/>
          </w:tcPr>
          <w:p w:rsidR="00830DB1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先做私募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独立理财师</w:t>
            </w:r>
            <w:r>
              <w:rPr>
                <w:sz w:val="18"/>
                <w:lang w:eastAsia="zh-CN"/>
              </w:rPr>
              <w:t xml:space="preserve"> ¥299-599/</w:t>
            </w:r>
            <w:r>
              <w:rPr>
                <w:sz w:val="18"/>
                <w:lang w:eastAsia="zh-CN"/>
              </w:rPr>
              <w:t>月订阅，积累案例后撬动中小机构</w:t>
            </w:r>
          </w:p>
        </w:tc>
      </w:tr>
      <w:tr w:rsidR="00830DB1">
        <w:trPr>
          <w:jc w:val="center"/>
        </w:trPr>
        <w:tc>
          <w:tcPr>
            <w:tcW w:w="1814" w:type="dxa"/>
          </w:tcPr>
          <w:p w:rsidR="00830DB1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 xml:space="preserve">② </w:t>
            </w:r>
            <w:r>
              <w:rPr>
                <w:sz w:val="18"/>
                <w:lang w:eastAsia="zh-CN"/>
              </w:rPr>
              <w:t>电商白领</w:t>
            </w:r>
            <w:r>
              <w:rPr>
                <w:sz w:val="18"/>
                <w:lang w:eastAsia="zh-CN"/>
              </w:rPr>
              <w:br/>
            </w:r>
            <w:r>
              <w:rPr>
                <w:sz w:val="18"/>
                <w:lang w:eastAsia="zh-CN"/>
              </w:rPr>
              <w:t>（次优先）</w:t>
            </w:r>
          </w:p>
        </w:tc>
        <w:tc>
          <w:tcPr>
            <w:tcW w:w="1814" w:type="dxa"/>
          </w:tcPr>
          <w:p w:rsidR="00830DB1" w:rsidRDefault="00000000">
            <w:pPr>
              <w:jc w:val="center"/>
            </w:pPr>
            <w:r>
              <w:rPr>
                <w:sz w:val="18"/>
              </w:rPr>
              <w:t>★★★★</w:t>
            </w:r>
          </w:p>
        </w:tc>
        <w:tc>
          <w:tcPr>
            <w:tcW w:w="1814" w:type="dxa"/>
          </w:tcPr>
          <w:p w:rsidR="00830DB1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竞品监控、批量文案改写、选品报告；工具接受度高，需求标准化</w:t>
            </w:r>
          </w:p>
        </w:tc>
        <w:tc>
          <w:tcPr>
            <w:tcW w:w="1814" w:type="dxa"/>
          </w:tcPr>
          <w:p w:rsidR="00830DB1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大厂</w:t>
            </w:r>
            <w:r>
              <w:rPr>
                <w:sz w:val="18"/>
                <w:lang w:eastAsia="zh-CN"/>
              </w:rPr>
              <w:t xml:space="preserve"> IT </w:t>
            </w:r>
            <w:r>
              <w:rPr>
                <w:sz w:val="18"/>
                <w:lang w:eastAsia="zh-CN"/>
              </w:rPr>
              <w:t>管控；个人预算上限</w:t>
            </w:r>
            <w:r>
              <w:rPr>
                <w:sz w:val="18"/>
                <w:lang w:eastAsia="zh-CN"/>
              </w:rPr>
              <w:t xml:space="preserve"> ¥199/</w:t>
            </w:r>
            <w:r>
              <w:rPr>
                <w:sz w:val="18"/>
                <w:lang w:eastAsia="zh-CN"/>
              </w:rPr>
              <w:t>月；</w:t>
            </w:r>
            <w:proofErr w:type="spellStart"/>
            <w:r>
              <w:rPr>
                <w:sz w:val="18"/>
                <w:lang w:eastAsia="zh-CN"/>
              </w:rPr>
              <w:t>Coze</w:t>
            </w:r>
            <w:proofErr w:type="spellEnd"/>
            <w:r>
              <w:rPr>
                <w:sz w:val="18"/>
                <w:lang w:eastAsia="zh-CN"/>
              </w:rPr>
              <w:t xml:space="preserve"> </w:t>
            </w:r>
            <w:r>
              <w:rPr>
                <w:sz w:val="18"/>
                <w:lang w:eastAsia="zh-CN"/>
              </w:rPr>
              <w:t>免费模板竞争</w:t>
            </w:r>
          </w:p>
        </w:tc>
        <w:tc>
          <w:tcPr>
            <w:tcW w:w="1814" w:type="dxa"/>
          </w:tcPr>
          <w:p w:rsidR="00830DB1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个人效率订阅</w:t>
            </w:r>
            <w:r>
              <w:rPr>
                <w:sz w:val="18"/>
                <w:lang w:eastAsia="zh-CN"/>
              </w:rPr>
              <w:t xml:space="preserve"> ¥99-199/</w:t>
            </w:r>
            <w:r>
              <w:rPr>
                <w:sz w:val="18"/>
                <w:lang w:eastAsia="zh-CN"/>
              </w:rPr>
              <w:t>月，主打</w:t>
            </w:r>
            <w:r>
              <w:rPr>
                <w:sz w:val="18"/>
                <w:lang w:eastAsia="zh-CN"/>
              </w:rPr>
              <w:t>"</w:t>
            </w:r>
            <w:r>
              <w:rPr>
                <w:sz w:val="18"/>
                <w:lang w:eastAsia="zh-CN"/>
              </w:rPr>
              <w:t>比</w:t>
            </w:r>
            <w:r>
              <w:rPr>
                <w:sz w:val="18"/>
                <w:lang w:eastAsia="zh-CN"/>
              </w:rPr>
              <w:t xml:space="preserve"> </w:t>
            </w:r>
            <w:proofErr w:type="spellStart"/>
            <w:r>
              <w:rPr>
                <w:sz w:val="18"/>
                <w:lang w:eastAsia="zh-CN"/>
              </w:rPr>
              <w:t>Coze</w:t>
            </w:r>
            <w:proofErr w:type="spellEnd"/>
            <w:r>
              <w:rPr>
                <w:sz w:val="18"/>
                <w:lang w:eastAsia="zh-CN"/>
              </w:rPr>
              <w:t xml:space="preserve"> </w:t>
            </w:r>
            <w:r>
              <w:rPr>
                <w:sz w:val="18"/>
                <w:lang w:eastAsia="zh-CN"/>
              </w:rPr>
              <w:t>模板更精准</w:t>
            </w:r>
            <w:r>
              <w:rPr>
                <w:sz w:val="18"/>
                <w:lang w:eastAsia="zh-CN"/>
              </w:rPr>
              <w:t>"</w:t>
            </w:r>
          </w:p>
        </w:tc>
      </w:tr>
      <w:tr w:rsidR="00830DB1">
        <w:trPr>
          <w:jc w:val="center"/>
        </w:trPr>
        <w:tc>
          <w:tcPr>
            <w:tcW w:w="1814" w:type="dxa"/>
            <w:shd w:val="clear" w:color="auto" w:fill="F8F8FA"/>
          </w:tcPr>
          <w:p w:rsidR="00830DB1" w:rsidRDefault="00000000">
            <w:r>
              <w:rPr>
                <w:sz w:val="18"/>
              </w:rPr>
              <w:t xml:space="preserve">③ </w:t>
            </w:r>
            <w:proofErr w:type="spellStart"/>
            <w:r>
              <w:rPr>
                <w:sz w:val="18"/>
              </w:rPr>
              <w:t>食品制造加工</w:t>
            </w:r>
            <w:proofErr w:type="spellEnd"/>
          </w:p>
        </w:tc>
        <w:tc>
          <w:tcPr>
            <w:tcW w:w="1814" w:type="dxa"/>
            <w:shd w:val="clear" w:color="auto" w:fill="F8F8FA"/>
          </w:tcPr>
          <w:p w:rsidR="00830DB1" w:rsidRDefault="00000000">
            <w:pPr>
              <w:jc w:val="center"/>
            </w:pPr>
            <w:r>
              <w:rPr>
                <w:sz w:val="18"/>
              </w:rPr>
              <w:t>★★★</w:t>
            </w:r>
          </w:p>
        </w:tc>
        <w:tc>
          <w:tcPr>
            <w:tcW w:w="1814" w:type="dxa"/>
            <w:shd w:val="clear" w:color="auto" w:fill="F8F8FA"/>
          </w:tcPr>
          <w:p w:rsidR="00830DB1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食品标签合规检查（对照</w:t>
            </w:r>
            <w:r>
              <w:rPr>
                <w:sz w:val="18"/>
                <w:lang w:eastAsia="zh-CN"/>
              </w:rPr>
              <w:t xml:space="preserve"> GB </w:t>
            </w:r>
            <w:r>
              <w:rPr>
                <w:sz w:val="18"/>
                <w:lang w:eastAsia="zh-CN"/>
              </w:rPr>
              <w:t>标准）、供应商资质管理；信息差红利大</w:t>
            </w:r>
          </w:p>
        </w:tc>
        <w:tc>
          <w:tcPr>
            <w:tcW w:w="1814" w:type="dxa"/>
            <w:shd w:val="clear" w:color="auto" w:fill="F8F8FA"/>
          </w:tcPr>
          <w:p w:rsidR="00830DB1" w:rsidRDefault="00000000">
            <w:proofErr w:type="spellStart"/>
            <w:r>
              <w:rPr>
                <w:sz w:val="18"/>
              </w:rPr>
              <w:t>决策链长（老板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主管买单</w:t>
            </w:r>
            <w:proofErr w:type="spellEnd"/>
            <w:r>
              <w:rPr>
                <w:sz w:val="18"/>
              </w:rPr>
              <w:t>）；</w:t>
            </w:r>
            <w:proofErr w:type="spellStart"/>
            <w:r>
              <w:rPr>
                <w:sz w:val="18"/>
              </w:rPr>
              <w:t>工厂</w:t>
            </w:r>
            <w:proofErr w:type="spellEnd"/>
            <w:r>
              <w:rPr>
                <w:sz w:val="18"/>
              </w:rPr>
              <w:t xml:space="preserve"> IT </w:t>
            </w:r>
            <w:proofErr w:type="spellStart"/>
            <w:r>
              <w:rPr>
                <w:sz w:val="18"/>
              </w:rPr>
              <w:t>设施弱；需行业</w:t>
            </w:r>
            <w:proofErr w:type="spellEnd"/>
            <w:r>
              <w:rPr>
                <w:sz w:val="18"/>
              </w:rPr>
              <w:t xml:space="preserve"> Know-how</w:t>
            </w:r>
          </w:p>
        </w:tc>
        <w:tc>
          <w:tcPr>
            <w:tcW w:w="1814" w:type="dxa"/>
            <w:shd w:val="clear" w:color="auto" w:fill="F8F8FA"/>
          </w:tcPr>
          <w:p w:rsidR="00830DB1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单次定制交付</w:t>
            </w:r>
            <w:r>
              <w:rPr>
                <w:sz w:val="18"/>
                <w:lang w:eastAsia="zh-CN"/>
              </w:rPr>
              <w:t xml:space="preserve"> ¥5,000-15,000</w:t>
            </w:r>
            <w:r>
              <w:rPr>
                <w:sz w:val="18"/>
                <w:lang w:eastAsia="zh-CN"/>
              </w:rPr>
              <w:t>，以合规风险为切入点</w:t>
            </w:r>
          </w:p>
        </w:tc>
      </w:tr>
      <w:tr w:rsidR="00830DB1">
        <w:trPr>
          <w:jc w:val="center"/>
        </w:trPr>
        <w:tc>
          <w:tcPr>
            <w:tcW w:w="1814" w:type="dxa"/>
          </w:tcPr>
          <w:p w:rsidR="00830DB1" w:rsidRDefault="00000000">
            <w:r>
              <w:rPr>
                <w:sz w:val="18"/>
              </w:rPr>
              <w:lastRenderedPageBreak/>
              <w:t xml:space="preserve">④ </w:t>
            </w:r>
            <w:proofErr w:type="spellStart"/>
            <w:r>
              <w:rPr>
                <w:sz w:val="18"/>
              </w:rPr>
              <w:t>餐饮行业</w:t>
            </w:r>
            <w:proofErr w:type="spellEnd"/>
            <w:r>
              <w:rPr>
                <w:sz w:val="18"/>
              </w:rPr>
              <w:br/>
            </w:r>
            <w:r>
              <w:rPr>
                <w:sz w:val="18"/>
              </w:rPr>
              <w:t>（</w:t>
            </w:r>
            <w:proofErr w:type="spellStart"/>
            <w:r>
              <w:rPr>
                <w:sz w:val="18"/>
              </w:rPr>
              <w:t>慎重</w:t>
            </w:r>
            <w:proofErr w:type="spellEnd"/>
            <w:r>
              <w:rPr>
                <w:sz w:val="18"/>
              </w:rPr>
              <w:t>）</w:t>
            </w:r>
          </w:p>
        </w:tc>
        <w:tc>
          <w:tcPr>
            <w:tcW w:w="1814" w:type="dxa"/>
          </w:tcPr>
          <w:p w:rsidR="00830DB1" w:rsidRDefault="00000000">
            <w:pPr>
              <w:jc w:val="center"/>
            </w:pPr>
            <w:r>
              <w:rPr>
                <w:sz w:val="18"/>
              </w:rPr>
              <w:t>★★</w:t>
            </w:r>
          </w:p>
        </w:tc>
        <w:tc>
          <w:tcPr>
            <w:tcW w:w="1814" w:type="dxa"/>
          </w:tcPr>
          <w:p w:rsidR="00830DB1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连锁品牌总部有运营手册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选址分析需求（</w:t>
            </w:r>
            <w:r>
              <w:rPr>
                <w:sz w:val="18"/>
                <w:lang w:eastAsia="zh-CN"/>
              </w:rPr>
              <w:t xml:space="preserve">50 </w:t>
            </w:r>
            <w:r>
              <w:rPr>
                <w:sz w:val="18"/>
                <w:lang w:eastAsia="zh-CN"/>
              </w:rPr>
              <w:t>家以上门店）</w:t>
            </w:r>
          </w:p>
        </w:tc>
        <w:tc>
          <w:tcPr>
            <w:tcW w:w="1814" w:type="dxa"/>
          </w:tcPr>
          <w:p w:rsidR="00830DB1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净利率</w:t>
            </w:r>
            <w:r>
              <w:rPr>
                <w:sz w:val="18"/>
                <w:lang w:eastAsia="zh-CN"/>
              </w:rPr>
              <w:t xml:space="preserve"> 5-8%</w:t>
            </w:r>
            <w:r>
              <w:rPr>
                <w:sz w:val="18"/>
                <w:lang w:eastAsia="zh-CN"/>
              </w:rPr>
              <w:t>，付费极敏感；美团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商米等</w:t>
            </w:r>
            <w:r>
              <w:rPr>
                <w:sz w:val="18"/>
                <w:lang w:eastAsia="zh-CN"/>
              </w:rPr>
              <w:t xml:space="preserve"> SaaS </w:t>
            </w:r>
            <w:r>
              <w:rPr>
                <w:sz w:val="18"/>
                <w:lang w:eastAsia="zh-CN"/>
              </w:rPr>
              <w:t>已覆盖基础需求</w:t>
            </w:r>
          </w:p>
        </w:tc>
        <w:tc>
          <w:tcPr>
            <w:tcW w:w="1814" w:type="dxa"/>
          </w:tcPr>
          <w:p w:rsidR="00830DB1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无深度餐饮人脉则不建议作为突破口</w:t>
            </w:r>
          </w:p>
        </w:tc>
      </w:tr>
    </w:tbl>
    <w:p w:rsidR="00830DB1" w:rsidRDefault="00830DB1">
      <w:pPr>
        <w:rPr>
          <w:lang w:eastAsia="zh-CN"/>
        </w:rPr>
      </w:pPr>
    </w:p>
    <w:p w:rsidR="00830DB1" w:rsidRDefault="00830DB1">
      <w:pPr>
        <w:pBdr>
          <w:bottom w:val="single" w:sz="6" w:space="0" w:color="CCCCCC"/>
        </w:pBdr>
        <w:spacing w:before="120" w:after="120"/>
        <w:rPr>
          <w:lang w:eastAsia="zh-CN"/>
        </w:rPr>
      </w:pPr>
    </w:p>
    <w:p w:rsidR="00830DB1" w:rsidRDefault="00000000">
      <w:pPr>
        <w:spacing w:before="240" w:after="120"/>
        <w:rPr>
          <w:lang w:eastAsia="zh-CN"/>
        </w:rPr>
      </w:pPr>
      <w:r>
        <w:rPr>
          <w:b/>
          <w:color w:val="1A1A2E"/>
          <w:sz w:val="32"/>
          <w:lang w:eastAsia="zh-CN"/>
        </w:rPr>
        <w:t>四、</w:t>
      </w:r>
      <w:r>
        <w:rPr>
          <w:b/>
          <w:color w:val="1A1A2E"/>
          <w:sz w:val="32"/>
          <w:lang w:eastAsia="zh-CN"/>
        </w:rPr>
        <w:t xml:space="preserve">Skill </w:t>
      </w:r>
      <w:r>
        <w:rPr>
          <w:b/>
          <w:color w:val="1A1A2E"/>
          <w:sz w:val="32"/>
          <w:lang w:eastAsia="zh-CN"/>
        </w:rPr>
        <w:t>市场化：护城河分析与变现路径</w:t>
      </w:r>
    </w:p>
    <w:p w:rsidR="00830DB1" w:rsidRDefault="00000000">
      <w:pPr>
        <w:spacing w:before="240" w:after="120"/>
      </w:pPr>
      <w:proofErr w:type="gramStart"/>
      <w:r>
        <w:rPr>
          <w:b/>
          <w:color w:val="C0392B"/>
          <w:sz w:val="26"/>
        </w:rPr>
        <w:t>4.1  Skill</w:t>
      </w:r>
      <w:proofErr w:type="gramEnd"/>
      <w:r>
        <w:rPr>
          <w:b/>
          <w:color w:val="C0392B"/>
          <w:sz w:val="26"/>
        </w:rPr>
        <w:t xml:space="preserve"> </w:t>
      </w:r>
      <w:proofErr w:type="spellStart"/>
      <w:r>
        <w:rPr>
          <w:b/>
          <w:color w:val="C0392B"/>
          <w:sz w:val="26"/>
        </w:rPr>
        <w:t>付费护城河判断</w:t>
      </w:r>
      <w:proofErr w:type="spellEnd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830DB1">
        <w:tc>
          <w:tcPr>
            <w:tcW w:w="3024" w:type="dxa"/>
            <w:shd w:val="clear" w:color="auto" w:fill="1A1A2E"/>
          </w:tcPr>
          <w:p w:rsidR="00830DB1" w:rsidRDefault="00000000">
            <w:r>
              <w:rPr>
                <w:b/>
                <w:color w:val="FFFFFF"/>
                <w:sz w:val="20"/>
              </w:rPr>
              <w:t>护城河类型</w:t>
            </w:r>
          </w:p>
        </w:tc>
        <w:tc>
          <w:tcPr>
            <w:tcW w:w="3024" w:type="dxa"/>
            <w:shd w:val="clear" w:color="auto" w:fill="1A1A2E"/>
          </w:tcPr>
          <w:p w:rsidR="00830DB1" w:rsidRDefault="00000000">
            <w:r>
              <w:rPr>
                <w:b/>
                <w:color w:val="FFFFFF"/>
                <w:sz w:val="20"/>
              </w:rPr>
              <w:t>强度</w:t>
            </w:r>
          </w:p>
        </w:tc>
        <w:tc>
          <w:tcPr>
            <w:tcW w:w="3024" w:type="dxa"/>
            <w:shd w:val="clear" w:color="auto" w:fill="1A1A2E"/>
          </w:tcPr>
          <w:p w:rsidR="00830DB1" w:rsidRDefault="00000000">
            <w:r>
              <w:rPr>
                <w:b/>
                <w:color w:val="FFFFFF"/>
                <w:sz w:val="20"/>
              </w:rPr>
              <w:t>判断依据</w:t>
            </w:r>
          </w:p>
        </w:tc>
      </w:tr>
      <w:tr w:rsidR="00830DB1">
        <w:tc>
          <w:tcPr>
            <w:tcW w:w="3024" w:type="dxa"/>
            <w:shd w:val="clear" w:color="auto" w:fill="F8F8FA"/>
          </w:tcPr>
          <w:p w:rsidR="00830DB1" w:rsidRDefault="00000000">
            <w:r>
              <w:rPr>
                <w:sz w:val="19"/>
              </w:rPr>
              <w:t>信息差（我不知道这个</w:t>
            </w:r>
            <w:r>
              <w:rPr>
                <w:sz w:val="19"/>
              </w:rPr>
              <w:t xml:space="preserve"> Skill</w:t>
            </w:r>
            <w:r>
              <w:rPr>
                <w:sz w:val="19"/>
              </w:rPr>
              <w:t>）</w:t>
            </w:r>
          </w:p>
        </w:tc>
        <w:tc>
          <w:tcPr>
            <w:tcW w:w="3024" w:type="dxa"/>
            <w:shd w:val="clear" w:color="auto" w:fill="F8F8FA"/>
          </w:tcPr>
          <w:p w:rsidR="00830DB1" w:rsidRDefault="00000000">
            <w:r>
              <w:rPr>
                <w:sz w:val="19"/>
              </w:rPr>
              <w:t xml:space="preserve">❌ </w:t>
            </w:r>
            <w:r>
              <w:rPr>
                <w:sz w:val="19"/>
              </w:rPr>
              <w:t>极弱</w:t>
            </w:r>
          </w:p>
        </w:tc>
        <w:tc>
          <w:tcPr>
            <w:tcW w:w="3024" w:type="dxa"/>
            <w:shd w:val="clear" w:color="auto" w:fill="F8F8FA"/>
          </w:tcPr>
          <w:p w:rsidR="00830DB1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开源后立刻消失，持续时间</w:t>
            </w:r>
            <w:r>
              <w:rPr>
                <w:sz w:val="19"/>
                <w:lang w:eastAsia="zh-CN"/>
              </w:rPr>
              <w:t xml:space="preserve"> 1-4 </w:t>
            </w:r>
            <w:r>
              <w:rPr>
                <w:sz w:val="19"/>
                <w:lang w:eastAsia="zh-CN"/>
              </w:rPr>
              <w:t>周</w:t>
            </w:r>
          </w:p>
        </w:tc>
      </w:tr>
      <w:tr w:rsidR="00830DB1">
        <w:tc>
          <w:tcPr>
            <w:tcW w:w="3024" w:type="dxa"/>
          </w:tcPr>
          <w:p w:rsidR="00830DB1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配置复杂（需专业调试）</w:t>
            </w:r>
          </w:p>
        </w:tc>
        <w:tc>
          <w:tcPr>
            <w:tcW w:w="3024" w:type="dxa"/>
          </w:tcPr>
          <w:p w:rsidR="00830DB1" w:rsidRDefault="00000000">
            <w:r>
              <w:rPr>
                <w:sz w:val="19"/>
              </w:rPr>
              <w:t xml:space="preserve">⚠ </w:t>
            </w:r>
            <w:proofErr w:type="spellStart"/>
            <w:r>
              <w:rPr>
                <w:sz w:val="19"/>
              </w:rPr>
              <w:t>中等</w:t>
            </w:r>
            <w:proofErr w:type="spellEnd"/>
          </w:p>
        </w:tc>
        <w:tc>
          <w:tcPr>
            <w:tcW w:w="3024" w:type="dxa"/>
          </w:tcPr>
          <w:p w:rsidR="00830DB1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随官方一键工具完善而下降</w:t>
            </w:r>
          </w:p>
        </w:tc>
      </w:tr>
      <w:tr w:rsidR="00830DB1">
        <w:tc>
          <w:tcPr>
            <w:tcW w:w="3024" w:type="dxa"/>
            <w:shd w:val="clear" w:color="auto" w:fill="F8F8FA"/>
          </w:tcPr>
          <w:p w:rsidR="00830DB1" w:rsidRDefault="00000000">
            <w:proofErr w:type="spellStart"/>
            <w:r>
              <w:rPr>
                <w:sz w:val="19"/>
              </w:rPr>
              <w:t>私有行业数据</w:t>
            </w:r>
            <w:proofErr w:type="spellEnd"/>
            <w:r>
              <w:rPr>
                <w:sz w:val="19"/>
              </w:rPr>
              <w:t xml:space="preserve">/Prompt </w:t>
            </w:r>
            <w:proofErr w:type="spellStart"/>
            <w:r>
              <w:rPr>
                <w:sz w:val="19"/>
              </w:rPr>
              <w:t>嵌入</w:t>
            </w:r>
            <w:proofErr w:type="spellEnd"/>
          </w:p>
        </w:tc>
        <w:tc>
          <w:tcPr>
            <w:tcW w:w="3024" w:type="dxa"/>
            <w:shd w:val="clear" w:color="auto" w:fill="F8F8FA"/>
          </w:tcPr>
          <w:p w:rsidR="00830DB1" w:rsidRDefault="00000000">
            <w:r>
              <w:rPr>
                <w:sz w:val="19"/>
              </w:rPr>
              <w:t xml:space="preserve">✓ </w:t>
            </w:r>
            <w:r>
              <w:rPr>
                <w:sz w:val="19"/>
              </w:rPr>
              <w:t>强</w:t>
            </w:r>
          </w:p>
        </w:tc>
        <w:tc>
          <w:tcPr>
            <w:tcW w:w="3024" w:type="dxa"/>
            <w:shd w:val="clear" w:color="auto" w:fill="F8F8FA"/>
          </w:tcPr>
          <w:p w:rsidR="00830DB1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竞争者无法复制，是核心壁垒</w:t>
            </w:r>
          </w:p>
        </w:tc>
      </w:tr>
      <w:tr w:rsidR="00830DB1">
        <w:tc>
          <w:tcPr>
            <w:tcW w:w="3024" w:type="dxa"/>
          </w:tcPr>
          <w:p w:rsidR="00830DB1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持续维护</w:t>
            </w:r>
            <w:r>
              <w:rPr>
                <w:sz w:val="19"/>
                <w:lang w:eastAsia="zh-CN"/>
              </w:rPr>
              <w:t>+</w:t>
            </w:r>
            <w:r>
              <w:rPr>
                <w:sz w:val="19"/>
                <w:lang w:eastAsia="zh-CN"/>
              </w:rPr>
              <w:t>模型更新同步</w:t>
            </w:r>
          </w:p>
        </w:tc>
        <w:tc>
          <w:tcPr>
            <w:tcW w:w="3024" w:type="dxa"/>
          </w:tcPr>
          <w:p w:rsidR="00830DB1" w:rsidRDefault="00000000">
            <w:r>
              <w:rPr>
                <w:sz w:val="19"/>
              </w:rPr>
              <w:t xml:space="preserve">✓ </w:t>
            </w:r>
            <w:r>
              <w:rPr>
                <w:sz w:val="19"/>
              </w:rPr>
              <w:t>强</w:t>
            </w:r>
          </w:p>
        </w:tc>
        <w:tc>
          <w:tcPr>
            <w:tcW w:w="3024" w:type="dxa"/>
          </w:tcPr>
          <w:p w:rsidR="00830DB1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订阅逻辑的根基，黏性强</w:t>
            </w:r>
          </w:p>
        </w:tc>
      </w:tr>
      <w:tr w:rsidR="00830DB1">
        <w:tc>
          <w:tcPr>
            <w:tcW w:w="3024" w:type="dxa"/>
            <w:shd w:val="clear" w:color="auto" w:fill="F8F8FA"/>
          </w:tcPr>
          <w:p w:rsidR="00830DB1" w:rsidRDefault="00000000">
            <w:proofErr w:type="spellStart"/>
            <w:r>
              <w:rPr>
                <w:sz w:val="19"/>
              </w:rPr>
              <w:t>行业专家品牌信任</w:t>
            </w:r>
            <w:proofErr w:type="spellEnd"/>
          </w:p>
        </w:tc>
        <w:tc>
          <w:tcPr>
            <w:tcW w:w="3024" w:type="dxa"/>
            <w:shd w:val="clear" w:color="auto" w:fill="F8F8FA"/>
          </w:tcPr>
          <w:p w:rsidR="00830DB1" w:rsidRDefault="00000000">
            <w:r>
              <w:rPr>
                <w:sz w:val="19"/>
              </w:rPr>
              <w:t xml:space="preserve">✓ </w:t>
            </w:r>
            <w:r>
              <w:rPr>
                <w:sz w:val="19"/>
              </w:rPr>
              <w:t>强</w:t>
            </w:r>
          </w:p>
        </w:tc>
        <w:tc>
          <w:tcPr>
            <w:tcW w:w="3024" w:type="dxa"/>
            <w:shd w:val="clear" w:color="auto" w:fill="F8F8FA"/>
          </w:tcPr>
          <w:p w:rsidR="00830DB1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需要时间积累，一旦建立难以被取代</w:t>
            </w:r>
          </w:p>
        </w:tc>
      </w:tr>
    </w:tbl>
    <w:p w:rsidR="00830DB1" w:rsidRDefault="00830DB1">
      <w:pPr>
        <w:rPr>
          <w:lang w:eastAsia="zh-CN"/>
        </w:rPr>
      </w:pPr>
    </w:p>
    <w:p w:rsidR="00830DB1" w:rsidRDefault="00000000">
      <w:pPr>
        <w:spacing w:before="240" w:after="120"/>
        <w:rPr>
          <w:lang w:eastAsia="zh-CN"/>
        </w:rPr>
      </w:pPr>
      <w:r>
        <w:rPr>
          <w:b/>
          <w:color w:val="C0392B"/>
          <w:sz w:val="26"/>
          <w:lang w:eastAsia="zh-CN"/>
        </w:rPr>
        <w:t xml:space="preserve">4.2  </w:t>
      </w:r>
      <w:r>
        <w:rPr>
          <w:b/>
          <w:color w:val="C0392B"/>
          <w:sz w:val="26"/>
          <w:lang w:eastAsia="zh-CN"/>
        </w:rPr>
        <w:t>三条</w:t>
      </w:r>
      <w:r>
        <w:rPr>
          <w:b/>
          <w:color w:val="C0392B"/>
          <w:sz w:val="26"/>
          <w:lang w:eastAsia="zh-CN"/>
        </w:rPr>
        <w:t xml:space="preserve"> Skill </w:t>
      </w:r>
      <w:r>
        <w:rPr>
          <w:b/>
          <w:color w:val="C0392B"/>
          <w:sz w:val="26"/>
          <w:lang w:eastAsia="zh-CN"/>
        </w:rPr>
        <w:t>变现路径</w:t>
      </w:r>
    </w:p>
    <w:p w:rsidR="00830DB1" w:rsidRDefault="00000000">
      <w:pPr>
        <w:spacing w:after="80"/>
        <w:rPr>
          <w:lang w:eastAsia="zh-CN"/>
        </w:rPr>
      </w:pPr>
      <w:r>
        <w:rPr>
          <w:b/>
          <w:sz w:val="21"/>
          <w:lang w:eastAsia="zh-CN"/>
        </w:rPr>
        <w:t>路径一：垂直行业</w:t>
      </w:r>
      <w:r>
        <w:rPr>
          <w:b/>
          <w:sz w:val="21"/>
          <w:lang w:eastAsia="zh-CN"/>
        </w:rPr>
        <w:t xml:space="preserve"> Skill </w:t>
      </w:r>
      <w:r>
        <w:rPr>
          <w:b/>
          <w:sz w:val="21"/>
          <w:lang w:eastAsia="zh-CN"/>
        </w:rPr>
        <w:t>包（推荐首选）</w:t>
      </w:r>
    </w:p>
    <w:p w:rsidR="00830DB1" w:rsidRDefault="00000000">
      <w:pPr>
        <w:spacing w:after="60"/>
        <w:ind w:left="454" w:hanging="227"/>
        <w:rPr>
          <w:lang w:eastAsia="zh-CN"/>
        </w:rPr>
      </w:pPr>
      <w:r>
        <w:rPr>
          <w:sz w:val="20"/>
          <w:lang w:eastAsia="zh-CN"/>
        </w:rPr>
        <w:t xml:space="preserve">•  </w:t>
      </w:r>
      <w:r>
        <w:rPr>
          <w:sz w:val="20"/>
          <w:lang w:eastAsia="zh-CN"/>
        </w:rPr>
        <w:t>将某行业最高频、最费时的</w:t>
      </w:r>
      <w:r>
        <w:rPr>
          <w:sz w:val="20"/>
          <w:lang w:eastAsia="zh-CN"/>
        </w:rPr>
        <w:t xml:space="preserve"> 3-5 </w:t>
      </w:r>
      <w:r>
        <w:rPr>
          <w:sz w:val="20"/>
          <w:lang w:eastAsia="zh-CN"/>
        </w:rPr>
        <w:t>个任务封装为</w:t>
      </w:r>
      <w:r>
        <w:rPr>
          <w:sz w:val="20"/>
          <w:lang w:eastAsia="zh-CN"/>
        </w:rPr>
        <w:t xml:space="preserve"> Skill</w:t>
      </w:r>
      <w:r>
        <w:rPr>
          <w:sz w:val="20"/>
          <w:lang w:eastAsia="zh-CN"/>
        </w:rPr>
        <w:t>，一次开发多次销售</w:t>
      </w:r>
    </w:p>
    <w:p w:rsidR="00830DB1" w:rsidRDefault="00000000">
      <w:pPr>
        <w:spacing w:after="60"/>
        <w:ind w:left="454" w:hanging="227"/>
        <w:rPr>
          <w:lang w:eastAsia="zh-CN"/>
        </w:rPr>
      </w:pPr>
      <w:r>
        <w:rPr>
          <w:sz w:val="20"/>
          <w:lang w:eastAsia="zh-CN"/>
        </w:rPr>
        <w:t xml:space="preserve">•  </w:t>
      </w:r>
      <w:r>
        <w:rPr>
          <w:sz w:val="20"/>
          <w:lang w:eastAsia="zh-CN"/>
        </w:rPr>
        <w:t>定价：</w:t>
      </w:r>
      <w:proofErr w:type="spellStart"/>
      <w:r>
        <w:rPr>
          <w:sz w:val="20"/>
          <w:lang w:eastAsia="zh-CN"/>
        </w:rPr>
        <w:t>Gumroad</w:t>
      </w:r>
      <w:proofErr w:type="spellEnd"/>
      <w:r>
        <w:rPr>
          <w:sz w:val="20"/>
          <w:lang w:eastAsia="zh-CN"/>
        </w:rPr>
        <w:t xml:space="preserve"> / </w:t>
      </w:r>
      <w:r>
        <w:rPr>
          <w:sz w:val="20"/>
          <w:lang w:eastAsia="zh-CN"/>
        </w:rPr>
        <w:t>爱发电，</w:t>
      </w:r>
      <w:r>
        <w:rPr>
          <w:sz w:val="20"/>
          <w:lang w:eastAsia="zh-CN"/>
        </w:rPr>
        <w:t xml:space="preserve">$29-99 </w:t>
      </w:r>
      <w:r>
        <w:rPr>
          <w:sz w:val="20"/>
          <w:lang w:eastAsia="zh-CN"/>
        </w:rPr>
        <w:t>一次性购买，或</w:t>
      </w:r>
      <w:r>
        <w:rPr>
          <w:sz w:val="20"/>
          <w:lang w:eastAsia="zh-CN"/>
        </w:rPr>
        <w:t xml:space="preserve"> ¥19/</w:t>
      </w:r>
      <w:r>
        <w:rPr>
          <w:sz w:val="20"/>
          <w:lang w:eastAsia="zh-CN"/>
        </w:rPr>
        <w:t>月订阅</w:t>
      </w:r>
    </w:p>
    <w:p w:rsidR="00830DB1" w:rsidRDefault="00000000">
      <w:pPr>
        <w:spacing w:after="60"/>
        <w:ind w:left="454" w:hanging="227"/>
        <w:rPr>
          <w:lang w:eastAsia="zh-CN"/>
        </w:rPr>
      </w:pPr>
      <w:r>
        <w:rPr>
          <w:sz w:val="20"/>
          <w:lang w:eastAsia="zh-CN"/>
        </w:rPr>
        <w:t xml:space="preserve">•  </w:t>
      </w:r>
      <w:r>
        <w:rPr>
          <w:sz w:val="20"/>
          <w:lang w:eastAsia="zh-CN"/>
        </w:rPr>
        <w:t>核心验证标准：这个</w:t>
      </w:r>
      <w:r>
        <w:rPr>
          <w:sz w:val="20"/>
          <w:lang w:eastAsia="zh-CN"/>
        </w:rPr>
        <w:t xml:space="preserve"> Skill </w:t>
      </w:r>
      <w:r>
        <w:rPr>
          <w:sz w:val="20"/>
          <w:lang w:eastAsia="zh-CN"/>
        </w:rPr>
        <w:t>能替代多少小时人工？低于</w:t>
      </w:r>
      <w:r>
        <w:rPr>
          <w:sz w:val="20"/>
          <w:lang w:eastAsia="zh-CN"/>
        </w:rPr>
        <w:t xml:space="preserve"> 2 </w:t>
      </w:r>
      <w:r>
        <w:rPr>
          <w:sz w:val="20"/>
          <w:lang w:eastAsia="zh-CN"/>
        </w:rPr>
        <w:t>小时则付费意愿极弱</w:t>
      </w:r>
    </w:p>
    <w:p w:rsidR="00830DB1" w:rsidRDefault="00000000">
      <w:pPr>
        <w:spacing w:after="80"/>
        <w:rPr>
          <w:lang w:eastAsia="zh-CN"/>
        </w:rPr>
      </w:pPr>
      <w:r>
        <w:rPr>
          <w:b/>
          <w:sz w:val="21"/>
          <w:lang w:eastAsia="zh-CN"/>
        </w:rPr>
        <w:t>路径二：</w:t>
      </w:r>
      <w:r>
        <w:rPr>
          <w:b/>
          <w:sz w:val="21"/>
          <w:lang w:eastAsia="zh-CN"/>
        </w:rPr>
        <w:t xml:space="preserve">Skill </w:t>
      </w:r>
      <w:r>
        <w:rPr>
          <w:b/>
          <w:sz w:val="21"/>
          <w:lang w:eastAsia="zh-CN"/>
        </w:rPr>
        <w:t>订阅服务（中期稳现金流）</w:t>
      </w:r>
    </w:p>
    <w:p w:rsidR="00830DB1" w:rsidRDefault="00000000">
      <w:pPr>
        <w:spacing w:after="60"/>
        <w:ind w:left="454" w:hanging="227"/>
        <w:rPr>
          <w:lang w:eastAsia="zh-CN"/>
        </w:rPr>
      </w:pPr>
      <w:r>
        <w:rPr>
          <w:sz w:val="20"/>
          <w:lang w:eastAsia="zh-CN"/>
        </w:rPr>
        <w:t xml:space="preserve">•  </w:t>
      </w:r>
      <w:r>
        <w:rPr>
          <w:sz w:val="20"/>
          <w:lang w:eastAsia="zh-CN"/>
        </w:rPr>
        <w:t>每月新增</w:t>
      </w:r>
      <w:r>
        <w:rPr>
          <w:sz w:val="20"/>
          <w:lang w:eastAsia="zh-CN"/>
        </w:rPr>
        <w:t xml:space="preserve"> 2-3 </w:t>
      </w:r>
      <w:r>
        <w:rPr>
          <w:sz w:val="20"/>
          <w:lang w:eastAsia="zh-CN"/>
        </w:rPr>
        <w:t>个经过验证的行业</w:t>
      </w:r>
      <w:r>
        <w:rPr>
          <w:sz w:val="20"/>
          <w:lang w:eastAsia="zh-CN"/>
        </w:rPr>
        <w:t xml:space="preserve"> Skill</w:t>
      </w:r>
      <w:r>
        <w:rPr>
          <w:sz w:val="20"/>
          <w:lang w:eastAsia="zh-CN"/>
        </w:rPr>
        <w:t>，定价</w:t>
      </w:r>
      <w:r>
        <w:rPr>
          <w:sz w:val="20"/>
          <w:lang w:eastAsia="zh-CN"/>
        </w:rPr>
        <w:t xml:space="preserve"> ¥99-299/</w:t>
      </w:r>
      <w:r>
        <w:rPr>
          <w:sz w:val="20"/>
          <w:lang w:eastAsia="zh-CN"/>
        </w:rPr>
        <w:t>月</w:t>
      </w:r>
    </w:p>
    <w:p w:rsidR="00830DB1" w:rsidRDefault="00000000">
      <w:pPr>
        <w:spacing w:after="60"/>
        <w:ind w:left="454" w:hanging="227"/>
        <w:rPr>
          <w:lang w:eastAsia="zh-CN"/>
        </w:rPr>
      </w:pPr>
      <w:r>
        <w:rPr>
          <w:sz w:val="20"/>
          <w:lang w:eastAsia="zh-CN"/>
        </w:rPr>
        <w:t xml:space="preserve">•  </w:t>
      </w:r>
      <w:r>
        <w:rPr>
          <w:sz w:val="20"/>
          <w:lang w:eastAsia="zh-CN"/>
        </w:rPr>
        <w:t>配合专属社群，用户可提需求，形成口碑传播</w:t>
      </w:r>
    </w:p>
    <w:p w:rsidR="00830DB1" w:rsidRDefault="00000000">
      <w:pPr>
        <w:spacing w:after="60"/>
        <w:ind w:left="454" w:hanging="227"/>
        <w:rPr>
          <w:lang w:eastAsia="zh-CN"/>
        </w:rPr>
      </w:pPr>
      <w:r>
        <w:rPr>
          <w:sz w:val="20"/>
          <w:lang w:eastAsia="zh-CN"/>
        </w:rPr>
        <w:t xml:space="preserve">•  </w:t>
      </w:r>
      <w:r>
        <w:rPr>
          <w:sz w:val="20"/>
          <w:lang w:eastAsia="zh-CN"/>
        </w:rPr>
        <w:t>需要至少</w:t>
      </w:r>
      <w:r>
        <w:rPr>
          <w:sz w:val="20"/>
          <w:lang w:eastAsia="zh-CN"/>
        </w:rPr>
        <w:t xml:space="preserve"> 3 </w:t>
      </w:r>
      <w:r>
        <w:rPr>
          <w:sz w:val="20"/>
          <w:lang w:eastAsia="zh-CN"/>
        </w:rPr>
        <w:t>个月内容储备才能启动，适合有持续输出能力的团队</w:t>
      </w:r>
    </w:p>
    <w:p w:rsidR="00830DB1" w:rsidRDefault="00000000">
      <w:pPr>
        <w:spacing w:after="80"/>
        <w:rPr>
          <w:lang w:eastAsia="zh-CN"/>
        </w:rPr>
      </w:pPr>
      <w:r>
        <w:rPr>
          <w:b/>
          <w:sz w:val="21"/>
          <w:lang w:eastAsia="zh-CN"/>
        </w:rPr>
        <w:t>路径三：企业专属</w:t>
      </w:r>
      <w:r>
        <w:rPr>
          <w:b/>
          <w:sz w:val="21"/>
          <w:lang w:eastAsia="zh-CN"/>
        </w:rPr>
        <w:t xml:space="preserve"> Skill </w:t>
      </w:r>
      <w:r>
        <w:rPr>
          <w:b/>
          <w:sz w:val="21"/>
          <w:lang w:eastAsia="zh-CN"/>
        </w:rPr>
        <w:t>定制（快速变现但难规模化）</w:t>
      </w:r>
    </w:p>
    <w:p w:rsidR="00830DB1" w:rsidRDefault="00000000">
      <w:pPr>
        <w:spacing w:after="60"/>
        <w:ind w:left="454" w:hanging="227"/>
        <w:rPr>
          <w:lang w:eastAsia="zh-CN"/>
        </w:rPr>
      </w:pPr>
      <w:r>
        <w:rPr>
          <w:sz w:val="20"/>
          <w:lang w:eastAsia="zh-CN"/>
        </w:rPr>
        <w:t xml:space="preserve">•  </w:t>
      </w:r>
      <w:r>
        <w:rPr>
          <w:sz w:val="20"/>
          <w:lang w:eastAsia="zh-CN"/>
        </w:rPr>
        <w:t>单次交付定价</w:t>
      </w:r>
      <w:r>
        <w:rPr>
          <w:sz w:val="20"/>
          <w:lang w:eastAsia="zh-CN"/>
        </w:rPr>
        <w:t xml:space="preserve"> ¥5,000-30,000</w:t>
      </w:r>
      <w:r>
        <w:rPr>
          <w:sz w:val="20"/>
          <w:lang w:eastAsia="zh-CN"/>
        </w:rPr>
        <w:t>，包含需求调研、开发调试、部署培训</w:t>
      </w:r>
    </w:p>
    <w:p w:rsidR="00830DB1" w:rsidRDefault="00000000">
      <w:pPr>
        <w:spacing w:after="60"/>
        <w:ind w:left="454" w:hanging="227"/>
        <w:rPr>
          <w:lang w:eastAsia="zh-CN"/>
        </w:rPr>
      </w:pPr>
      <w:r>
        <w:rPr>
          <w:sz w:val="20"/>
          <w:lang w:eastAsia="zh-CN"/>
        </w:rPr>
        <w:t xml:space="preserve">•  </w:t>
      </w:r>
      <w:r>
        <w:rPr>
          <w:sz w:val="20"/>
          <w:lang w:eastAsia="zh-CN"/>
        </w:rPr>
        <w:t>作为冷启动阶段的现金流来源，同时积累行业案例</w:t>
      </w:r>
    </w:p>
    <w:p w:rsidR="00830DB1" w:rsidRDefault="00000000">
      <w:pPr>
        <w:spacing w:after="60"/>
        <w:ind w:left="454" w:hanging="227"/>
        <w:rPr>
          <w:lang w:eastAsia="zh-CN"/>
        </w:rPr>
      </w:pPr>
      <w:r>
        <w:rPr>
          <w:sz w:val="20"/>
          <w:lang w:eastAsia="zh-CN"/>
        </w:rPr>
        <w:t xml:space="preserve">•  </w:t>
      </w:r>
      <w:r>
        <w:rPr>
          <w:sz w:val="20"/>
          <w:lang w:eastAsia="zh-CN"/>
        </w:rPr>
        <w:t>缺点：边际成本不降低，需配合路径一</w:t>
      </w:r>
      <w:r>
        <w:rPr>
          <w:sz w:val="20"/>
          <w:lang w:eastAsia="zh-CN"/>
        </w:rPr>
        <w:t>/</w:t>
      </w:r>
      <w:r>
        <w:rPr>
          <w:sz w:val="20"/>
          <w:lang w:eastAsia="zh-CN"/>
        </w:rPr>
        <w:t>二才有规模化潜力</w:t>
      </w:r>
    </w:p>
    <w:p w:rsidR="00830DB1" w:rsidRDefault="00830DB1">
      <w:pPr>
        <w:pBdr>
          <w:bottom w:val="single" w:sz="6" w:space="0" w:color="CCCCCC"/>
        </w:pBdr>
        <w:spacing w:before="120" w:after="120"/>
        <w:rPr>
          <w:lang w:eastAsia="zh-CN"/>
        </w:rPr>
      </w:pPr>
    </w:p>
    <w:p w:rsidR="00830DB1" w:rsidRDefault="00000000">
      <w:pPr>
        <w:spacing w:before="240" w:after="120"/>
        <w:rPr>
          <w:lang w:eastAsia="zh-CN"/>
        </w:rPr>
      </w:pPr>
      <w:r>
        <w:rPr>
          <w:b/>
          <w:color w:val="1A1A2E"/>
          <w:sz w:val="32"/>
          <w:lang w:eastAsia="zh-CN"/>
        </w:rPr>
        <w:lastRenderedPageBreak/>
        <w:t>五、两种核心商业模式及落地路径</w:t>
      </w:r>
    </w:p>
    <w:p w:rsidR="00830DB1" w:rsidRDefault="00000000">
      <w:pPr>
        <w:spacing w:before="240" w:after="120"/>
      </w:pPr>
      <w:proofErr w:type="gramStart"/>
      <w:r>
        <w:rPr>
          <w:b/>
          <w:color w:val="C0392B"/>
          <w:sz w:val="26"/>
        </w:rPr>
        <w:t xml:space="preserve">5.1  </w:t>
      </w:r>
      <w:proofErr w:type="spellStart"/>
      <w:r>
        <w:rPr>
          <w:b/>
          <w:color w:val="C0392B"/>
          <w:sz w:val="26"/>
        </w:rPr>
        <w:t>模式</w:t>
      </w:r>
      <w:proofErr w:type="spellEnd"/>
      <w:proofErr w:type="gramEnd"/>
      <w:r>
        <w:rPr>
          <w:b/>
          <w:color w:val="C0392B"/>
          <w:sz w:val="26"/>
        </w:rPr>
        <w:t xml:space="preserve"> </w:t>
      </w:r>
      <w:proofErr w:type="spellStart"/>
      <w:r>
        <w:rPr>
          <w:b/>
          <w:color w:val="C0392B"/>
          <w:sz w:val="26"/>
        </w:rPr>
        <w:t>A</w:t>
      </w:r>
      <w:r>
        <w:rPr>
          <w:b/>
          <w:color w:val="C0392B"/>
          <w:sz w:val="26"/>
        </w:rPr>
        <w:t>：白领数字分身</w:t>
      </w:r>
      <w:proofErr w:type="spellEnd"/>
    </w:p>
    <w:p w:rsidR="00830DB1" w:rsidRDefault="00000000">
      <w:pPr>
        <w:spacing w:after="80"/>
      </w:pPr>
      <w:r>
        <w:rPr>
          <w:b/>
          <w:sz w:val="21"/>
        </w:rPr>
        <w:t>产品定义：</w:t>
      </w:r>
      <w:r>
        <w:rPr>
          <w:sz w:val="21"/>
        </w:rPr>
        <w:t xml:space="preserve"> </w:t>
      </w:r>
      <w:r>
        <w:rPr>
          <w:sz w:val="21"/>
        </w:rPr>
        <w:t>不是</w:t>
      </w:r>
      <w:r>
        <w:rPr>
          <w:sz w:val="21"/>
        </w:rPr>
        <w:t>"</w:t>
      </w:r>
      <w:r>
        <w:rPr>
          <w:sz w:val="21"/>
        </w:rPr>
        <w:t>帮你用</w:t>
      </w:r>
      <w:r>
        <w:rPr>
          <w:sz w:val="21"/>
        </w:rPr>
        <w:t xml:space="preserve"> OpenClaw"</w:t>
      </w:r>
      <w:r>
        <w:rPr>
          <w:sz w:val="21"/>
        </w:rPr>
        <w:t>，而是把用户的工作方式复刻进</w:t>
      </w:r>
      <w:r>
        <w:rPr>
          <w:sz w:val="21"/>
        </w:rPr>
        <w:t xml:space="preserve"> Agent——</w:t>
      </w:r>
      <w:r>
        <w:rPr>
          <w:sz w:val="21"/>
        </w:rPr>
        <w:t>思维框架、</w:t>
      </w:r>
      <w:r>
        <w:rPr>
          <w:sz w:val="21"/>
        </w:rPr>
        <w:t xml:space="preserve">Prompt </w:t>
      </w:r>
      <w:r>
        <w:rPr>
          <w:sz w:val="21"/>
        </w:rPr>
        <w:t>偏好、输出模板</w:t>
      </w:r>
      <w:r>
        <w:rPr>
          <w:sz w:val="21"/>
        </w:rPr>
        <w:t>——</w:t>
      </w:r>
      <w:r>
        <w:rPr>
          <w:sz w:val="21"/>
        </w:rPr>
        <w:t>打包成专属工作流。</w:t>
      </w:r>
    </w:p>
    <w:p w:rsidR="00830DB1" w:rsidRDefault="00000000">
      <w:pPr>
        <w:spacing w:after="80"/>
        <w:rPr>
          <w:lang w:eastAsia="zh-CN"/>
        </w:rPr>
      </w:pPr>
      <w:r>
        <w:rPr>
          <w:b/>
          <w:sz w:val="21"/>
          <w:lang w:eastAsia="zh-CN"/>
        </w:rPr>
        <w:t>目标用户：</w:t>
      </w:r>
      <w:r>
        <w:rPr>
          <w:sz w:val="21"/>
          <w:lang w:eastAsia="zh-CN"/>
        </w:rPr>
        <w:t xml:space="preserve"> </w:t>
      </w:r>
      <w:r>
        <w:rPr>
          <w:sz w:val="21"/>
          <w:lang w:eastAsia="zh-CN"/>
        </w:rPr>
        <w:t>电商运营、内容运营、产品经理等大厂白领（决策快、接受度高、有个人付费习惯）</w:t>
      </w:r>
    </w:p>
    <w:p w:rsidR="00830DB1" w:rsidRDefault="00000000">
      <w:pPr>
        <w:spacing w:after="80"/>
        <w:rPr>
          <w:lang w:eastAsia="zh-CN"/>
        </w:rPr>
      </w:pPr>
      <w:r>
        <w:rPr>
          <w:b/>
          <w:sz w:val="21"/>
          <w:lang w:eastAsia="zh-CN"/>
        </w:rPr>
        <w:t>完整交付物包含</w:t>
      </w:r>
      <w:r>
        <w:rPr>
          <w:b/>
          <w:sz w:val="21"/>
          <w:lang w:eastAsia="zh-CN"/>
        </w:rPr>
        <w:t xml:space="preserve"> 4 </w:t>
      </w:r>
      <w:r>
        <w:rPr>
          <w:b/>
          <w:sz w:val="21"/>
          <w:lang w:eastAsia="zh-CN"/>
        </w:rPr>
        <w:t>层：</w:t>
      </w:r>
    </w:p>
    <w:p w:rsidR="00830DB1" w:rsidRDefault="00000000">
      <w:pPr>
        <w:spacing w:after="60"/>
        <w:ind w:left="454" w:hanging="227"/>
        <w:rPr>
          <w:lang w:eastAsia="zh-CN"/>
        </w:rPr>
      </w:pPr>
      <w:r>
        <w:rPr>
          <w:sz w:val="20"/>
          <w:lang w:eastAsia="zh-CN"/>
        </w:rPr>
        <w:t xml:space="preserve">•  </w:t>
      </w:r>
      <w:r>
        <w:rPr>
          <w:b/>
          <w:sz w:val="20"/>
          <w:lang w:eastAsia="zh-CN"/>
        </w:rPr>
        <w:t>输入层</w:t>
      </w:r>
      <w:r>
        <w:rPr>
          <w:sz w:val="20"/>
          <w:lang w:eastAsia="zh-CN"/>
        </w:rPr>
        <w:t>：</w:t>
      </w:r>
      <w:r>
        <w:rPr>
          <w:sz w:val="20"/>
          <w:lang w:eastAsia="zh-CN"/>
        </w:rPr>
        <w:t xml:space="preserve">10-20 </w:t>
      </w:r>
      <w:r>
        <w:rPr>
          <w:sz w:val="20"/>
          <w:lang w:eastAsia="zh-CN"/>
        </w:rPr>
        <w:t>个高频场景</w:t>
      </w:r>
      <w:r>
        <w:rPr>
          <w:sz w:val="20"/>
          <w:lang w:eastAsia="zh-CN"/>
        </w:rPr>
        <w:t xml:space="preserve"> Prompt </w:t>
      </w:r>
      <w:r>
        <w:rPr>
          <w:sz w:val="20"/>
          <w:lang w:eastAsia="zh-CN"/>
        </w:rPr>
        <w:t>模板库</w:t>
      </w:r>
    </w:p>
    <w:p w:rsidR="00830DB1" w:rsidRDefault="00000000">
      <w:pPr>
        <w:spacing w:after="60"/>
        <w:ind w:left="454" w:hanging="227"/>
        <w:rPr>
          <w:lang w:eastAsia="zh-CN"/>
        </w:rPr>
      </w:pPr>
      <w:r>
        <w:rPr>
          <w:sz w:val="20"/>
          <w:lang w:eastAsia="zh-CN"/>
        </w:rPr>
        <w:t xml:space="preserve">•  </w:t>
      </w:r>
      <w:r>
        <w:rPr>
          <w:b/>
          <w:sz w:val="20"/>
          <w:lang w:eastAsia="zh-CN"/>
        </w:rPr>
        <w:t>记忆层</w:t>
      </w:r>
      <w:r>
        <w:rPr>
          <w:sz w:val="20"/>
          <w:lang w:eastAsia="zh-CN"/>
        </w:rPr>
        <w:t>：个人知识库搭建（公司背景、历史决策、个人偏好）</w:t>
      </w:r>
    </w:p>
    <w:p w:rsidR="00830DB1" w:rsidRDefault="00000000">
      <w:pPr>
        <w:spacing w:after="60"/>
        <w:ind w:left="454" w:hanging="227"/>
        <w:rPr>
          <w:lang w:eastAsia="zh-CN"/>
        </w:rPr>
      </w:pPr>
      <w:r>
        <w:rPr>
          <w:sz w:val="20"/>
          <w:lang w:eastAsia="zh-CN"/>
        </w:rPr>
        <w:t xml:space="preserve">•  </w:t>
      </w:r>
      <w:r>
        <w:rPr>
          <w:b/>
          <w:sz w:val="20"/>
          <w:lang w:eastAsia="zh-CN"/>
        </w:rPr>
        <w:t>输出层</w:t>
      </w:r>
      <w:r>
        <w:rPr>
          <w:sz w:val="20"/>
          <w:lang w:eastAsia="zh-CN"/>
        </w:rPr>
        <w:t>：符合个人</w:t>
      </w:r>
      <w:r>
        <w:rPr>
          <w:sz w:val="20"/>
          <w:lang w:eastAsia="zh-CN"/>
        </w:rPr>
        <w:t>/</w:t>
      </w:r>
      <w:r>
        <w:rPr>
          <w:sz w:val="20"/>
          <w:lang w:eastAsia="zh-CN"/>
        </w:rPr>
        <w:t>公司风格的输出格式规范</w:t>
      </w:r>
    </w:p>
    <w:p w:rsidR="00830DB1" w:rsidRDefault="00000000">
      <w:pPr>
        <w:spacing w:after="60"/>
        <w:ind w:left="454" w:hanging="227"/>
        <w:rPr>
          <w:lang w:eastAsia="zh-CN"/>
        </w:rPr>
      </w:pPr>
      <w:r>
        <w:rPr>
          <w:sz w:val="20"/>
          <w:lang w:eastAsia="zh-CN"/>
        </w:rPr>
        <w:t xml:space="preserve">•  </w:t>
      </w:r>
      <w:r>
        <w:rPr>
          <w:b/>
          <w:sz w:val="20"/>
          <w:lang w:eastAsia="zh-CN"/>
        </w:rPr>
        <w:t>工作流层</w:t>
      </w:r>
      <w:r>
        <w:rPr>
          <w:sz w:val="20"/>
          <w:lang w:eastAsia="zh-CN"/>
        </w:rPr>
        <w:t>：</w:t>
      </w:r>
      <w:r>
        <w:rPr>
          <w:sz w:val="20"/>
          <w:lang w:eastAsia="zh-CN"/>
        </w:rPr>
        <w:t xml:space="preserve">3-5 </w:t>
      </w:r>
      <w:r>
        <w:rPr>
          <w:sz w:val="20"/>
          <w:lang w:eastAsia="zh-CN"/>
        </w:rPr>
        <w:t>个最高频任务的自动化流程</w:t>
      </w:r>
    </w:p>
    <w:p w:rsidR="00830DB1" w:rsidRDefault="00000000">
      <w:pPr>
        <w:spacing w:after="80"/>
        <w:rPr>
          <w:lang w:eastAsia="zh-CN"/>
        </w:rPr>
      </w:pPr>
      <w:r>
        <w:rPr>
          <w:b/>
          <w:sz w:val="21"/>
          <w:lang w:eastAsia="zh-CN"/>
        </w:rPr>
        <w:t>收入结构：</w:t>
      </w:r>
    </w:p>
    <w:p w:rsidR="00830DB1" w:rsidRDefault="00000000">
      <w:pPr>
        <w:spacing w:after="60"/>
        <w:ind w:left="454" w:hanging="227"/>
        <w:rPr>
          <w:lang w:eastAsia="zh-CN"/>
        </w:rPr>
      </w:pPr>
      <w:r>
        <w:rPr>
          <w:sz w:val="20"/>
          <w:lang w:eastAsia="zh-CN"/>
        </w:rPr>
        <w:t xml:space="preserve">•  </w:t>
      </w:r>
      <w:r>
        <w:rPr>
          <w:sz w:val="20"/>
          <w:lang w:eastAsia="zh-CN"/>
        </w:rPr>
        <w:t>定制单价：</w:t>
      </w:r>
      <w:r>
        <w:rPr>
          <w:sz w:val="20"/>
          <w:lang w:eastAsia="zh-CN"/>
        </w:rPr>
        <w:t xml:space="preserve">¥999-3,000 / </w:t>
      </w:r>
      <w:r>
        <w:rPr>
          <w:sz w:val="20"/>
          <w:lang w:eastAsia="zh-CN"/>
        </w:rPr>
        <w:t>人</w:t>
      </w:r>
    </w:p>
    <w:p w:rsidR="00830DB1" w:rsidRDefault="00000000">
      <w:pPr>
        <w:spacing w:after="60"/>
        <w:ind w:left="454" w:hanging="227"/>
        <w:rPr>
          <w:lang w:eastAsia="zh-CN"/>
        </w:rPr>
      </w:pPr>
      <w:r>
        <w:rPr>
          <w:sz w:val="20"/>
          <w:lang w:eastAsia="zh-CN"/>
        </w:rPr>
        <w:t xml:space="preserve">•  </w:t>
      </w:r>
      <w:r>
        <w:rPr>
          <w:sz w:val="20"/>
          <w:lang w:eastAsia="zh-CN"/>
        </w:rPr>
        <w:t>课程定价（沉淀后）：</w:t>
      </w:r>
      <w:r>
        <w:rPr>
          <w:sz w:val="20"/>
          <w:lang w:eastAsia="zh-CN"/>
        </w:rPr>
        <w:t xml:space="preserve">¥199-499 </w:t>
      </w:r>
      <w:r>
        <w:rPr>
          <w:sz w:val="20"/>
          <w:lang w:eastAsia="zh-CN"/>
        </w:rPr>
        <w:t>一次性购买</w:t>
      </w:r>
    </w:p>
    <w:p w:rsidR="00830DB1" w:rsidRDefault="00000000">
      <w:pPr>
        <w:spacing w:after="60"/>
        <w:ind w:left="454" w:hanging="227"/>
        <w:rPr>
          <w:lang w:eastAsia="zh-CN"/>
        </w:rPr>
      </w:pPr>
      <w:r>
        <w:rPr>
          <w:sz w:val="20"/>
          <w:lang w:eastAsia="zh-CN"/>
        </w:rPr>
        <w:t xml:space="preserve">•  </w:t>
      </w:r>
      <w:r>
        <w:rPr>
          <w:sz w:val="20"/>
          <w:lang w:eastAsia="zh-CN"/>
        </w:rPr>
        <w:t>订阅制（长期）：</w:t>
      </w:r>
      <w:r>
        <w:rPr>
          <w:sz w:val="20"/>
          <w:lang w:eastAsia="zh-CN"/>
        </w:rPr>
        <w:t>¥99-199/</w:t>
      </w:r>
      <w:r>
        <w:rPr>
          <w:sz w:val="20"/>
          <w:lang w:eastAsia="zh-CN"/>
        </w:rPr>
        <w:t>月</w:t>
      </w:r>
    </w:p>
    <w:p w:rsidR="00830DB1" w:rsidRDefault="00000000">
      <w:pPr>
        <w:spacing w:after="80"/>
        <w:rPr>
          <w:lang w:eastAsia="zh-CN"/>
        </w:rPr>
      </w:pPr>
      <w:r>
        <w:rPr>
          <w:b/>
          <w:sz w:val="21"/>
          <w:lang w:eastAsia="zh-CN"/>
        </w:rPr>
        <w:t>落地步骤：</w:t>
      </w:r>
    </w:p>
    <w:p w:rsidR="00830DB1" w:rsidRDefault="00000000">
      <w:pPr>
        <w:spacing w:after="60"/>
        <w:ind w:left="454" w:hanging="227"/>
        <w:rPr>
          <w:lang w:eastAsia="zh-CN"/>
        </w:rPr>
      </w:pPr>
      <w:r>
        <w:rPr>
          <w:sz w:val="20"/>
          <w:lang w:eastAsia="zh-CN"/>
        </w:rPr>
        <w:t xml:space="preserve">•  </w:t>
      </w:r>
      <w:r>
        <w:rPr>
          <w:b/>
          <w:sz w:val="20"/>
          <w:lang w:eastAsia="zh-CN"/>
        </w:rPr>
        <w:t>Step 1</w:t>
      </w:r>
      <w:r>
        <w:rPr>
          <w:sz w:val="20"/>
          <w:lang w:eastAsia="zh-CN"/>
        </w:rPr>
        <w:t>：先做定制（</w:t>
      </w:r>
      <w:r>
        <w:rPr>
          <w:sz w:val="20"/>
          <w:lang w:eastAsia="zh-CN"/>
        </w:rPr>
        <w:t xml:space="preserve">5-10 </w:t>
      </w:r>
      <w:r>
        <w:rPr>
          <w:sz w:val="20"/>
          <w:lang w:eastAsia="zh-CN"/>
        </w:rPr>
        <w:t>单），再把定制经验提炼成课程</w:t>
      </w:r>
    </w:p>
    <w:p w:rsidR="00830DB1" w:rsidRDefault="00000000">
      <w:pPr>
        <w:spacing w:after="60"/>
        <w:ind w:left="454" w:hanging="227"/>
        <w:rPr>
          <w:lang w:eastAsia="zh-CN"/>
        </w:rPr>
      </w:pPr>
      <w:r>
        <w:rPr>
          <w:sz w:val="20"/>
          <w:lang w:eastAsia="zh-CN"/>
        </w:rPr>
        <w:t xml:space="preserve">•  </w:t>
      </w:r>
      <w:r>
        <w:rPr>
          <w:b/>
          <w:sz w:val="20"/>
          <w:lang w:eastAsia="zh-CN"/>
        </w:rPr>
        <w:t>Step 2</w:t>
      </w:r>
      <w:r>
        <w:rPr>
          <w:sz w:val="20"/>
          <w:lang w:eastAsia="zh-CN"/>
        </w:rPr>
        <w:t>：找</w:t>
      </w:r>
      <w:r>
        <w:rPr>
          <w:sz w:val="20"/>
          <w:lang w:eastAsia="zh-CN"/>
        </w:rPr>
        <w:t xml:space="preserve"> 3 </w:t>
      </w:r>
      <w:r>
        <w:rPr>
          <w:sz w:val="20"/>
          <w:lang w:eastAsia="zh-CN"/>
        </w:rPr>
        <w:t>个免费体验用户，做出完整数字分身案例，收集反馈与截图</w:t>
      </w:r>
    </w:p>
    <w:p w:rsidR="00830DB1" w:rsidRDefault="00000000">
      <w:pPr>
        <w:spacing w:after="60"/>
        <w:ind w:left="454" w:hanging="227"/>
        <w:rPr>
          <w:lang w:eastAsia="zh-CN"/>
        </w:rPr>
      </w:pPr>
      <w:r>
        <w:rPr>
          <w:sz w:val="20"/>
          <w:lang w:eastAsia="zh-CN"/>
        </w:rPr>
        <w:t xml:space="preserve">•  </w:t>
      </w:r>
      <w:r>
        <w:rPr>
          <w:b/>
          <w:sz w:val="20"/>
          <w:lang w:eastAsia="zh-CN"/>
        </w:rPr>
        <w:t>Step 3</w:t>
      </w:r>
      <w:r>
        <w:rPr>
          <w:sz w:val="20"/>
          <w:lang w:eastAsia="zh-CN"/>
        </w:rPr>
        <w:t>：用案例在小红书</w:t>
      </w:r>
      <w:r>
        <w:rPr>
          <w:sz w:val="20"/>
          <w:lang w:eastAsia="zh-CN"/>
        </w:rPr>
        <w:t>/</w:t>
      </w:r>
      <w:r>
        <w:rPr>
          <w:sz w:val="20"/>
          <w:lang w:eastAsia="zh-CN"/>
        </w:rPr>
        <w:t>朋友圈发布，定价从</w:t>
      </w:r>
      <w:r>
        <w:rPr>
          <w:sz w:val="20"/>
          <w:lang w:eastAsia="zh-CN"/>
        </w:rPr>
        <w:t xml:space="preserve"> ¥999 </w:t>
      </w:r>
      <w:r>
        <w:rPr>
          <w:sz w:val="20"/>
          <w:lang w:eastAsia="zh-CN"/>
        </w:rPr>
        <w:t>起步（定价影响认知）</w:t>
      </w:r>
    </w:p>
    <w:p w:rsidR="00830DB1" w:rsidRDefault="00000000">
      <w:pPr>
        <w:spacing w:after="60"/>
        <w:ind w:left="454" w:hanging="227"/>
        <w:rPr>
          <w:lang w:eastAsia="zh-CN"/>
        </w:rPr>
      </w:pPr>
      <w:r>
        <w:rPr>
          <w:sz w:val="20"/>
          <w:lang w:eastAsia="zh-CN"/>
        </w:rPr>
        <w:t xml:space="preserve">•  </w:t>
      </w:r>
      <w:r>
        <w:rPr>
          <w:b/>
          <w:sz w:val="20"/>
          <w:lang w:eastAsia="zh-CN"/>
        </w:rPr>
        <w:t>Step 4</w:t>
      </w:r>
      <w:r>
        <w:rPr>
          <w:sz w:val="20"/>
          <w:lang w:eastAsia="zh-CN"/>
        </w:rPr>
        <w:t>：积累</w:t>
      </w:r>
      <w:r>
        <w:rPr>
          <w:sz w:val="20"/>
          <w:lang w:eastAsia="zh-CN"/>
        </w:rPr>
        <w:t xml:space="preserve"> 20+ </w:t>
      </w:r>
      <w:r>
        <w:rPr>
          <w:sz w:val="20"/>
          <w:lang w:eastAsia="zh-CN"/>
        </w:rPr>
        <w:t>不同职业案例后，录制课程上架小报童</w:t>
      </w:r>
      <w:r>
        <w:rPr>
          <w:sz w:val="20"/>
          <w:lang w:eastAsia="zh-CN"/>
        </w:rPr>
        <w:t>/</w:t>
      </w:r>
      <w:r>
        <w:rPr>
          <w:sz w:val="20"/>
          <w:lang w:eastAsia="zh-CN"/>
        </w:rPr>
        <w:t>知识星球</w:t>
      </w:r>
    </w:p>
    <w:p w:rsidR="00830DB1" w:rsidRDefault="00000000">
      <w:pPr>
        <w:spacing w:before="240" w:after="120"/>
        <w:rPr>
          <w:lang w:eastAsia="zh-CN"/>
        </w:rPr>
      </w:pPr>
      <w:r>
        <w:rPr>
          <w:b/>
          <w:color w:val="C0392B"/>
          <w:sz w:val="26"/>
          <w:lang w:eastAsia="zh-CN"/>
        </w:rPr>
        <w:t xml:space="preserve">5.2  </w:t>
      </w:r>
      <w:r>
        <w:rPr>
          <w:b/>
          <w:color w:val="C0392B"/>
          <w:sz w:val="26"/>
          <w:lang w:eastAsia="zh-CN"/>
        </w:rPr>
        <w:t>模式</w:t>
      </w:r>
      <w:r>
        <w:rPr>
          <w:b/>
          <w:color w:val="C0392B"/>
          <w:sz w:val="26"/>
          <w:lang w:eastAsia="zh-CN"/>
        </w:rPr>
        <w:t xml:space="preserve"> B</w:t>
      </w:r>
      <w:r>
        <w:rPr>
          <w:b/>
          <w:color w:val="C0392B"/>
          <w:sz w:val="26"/>
          <w:lang w:eastAsia="zh-CN"/>
        </w:rPr>
        <w:t>：特定行业深度工作流定制</w:t>
      </w:r>
      <w:r>
        <w:rPr>
          <w:b/>
          <w:color w:val="C0392B"/>
          <w:sz w:val="26"/>
          <w:lang w:eastAsia="zh-CN"/>
        </w:rPr>
        <w:t xml:space="preserve"> + </w:t>
      </w:r>
      <w:r>
        <w:rPr>
          <w:b/>
          <w:color w:val="C0392B"/>
          <w:sz w:val="26"/>
          <w:lang w:eastAsia="zh-CN"/>
        </w:rPr>
        <w:t>托管</w:t>
      </w:r>
    </w:p>
    <w:p w:rsidR="00830DB1" w:rsidRDefault="00000000">
      <w:pPr>
        <w:spacing w:after="80"/>
        <w:rPr>
          <w:lang w:eastAsia="zh-CN"/>
        </w:rPr>
      </w:pPr>
      <w:r>
        <w:rPr>
          <w:b/>
          <w:sz w:val="21"/>
          <w:lang w:eastAsia="zh-CN"/>
        </w:rPr>
        <w:t>产品定义：</w:t>
      </w:r>
      <w:r>
        <w:rPr>
          <w:sz w:val="21"/>
          <w:lang w:eastAsia="zh-CN"/>
        </w:rPr>
        <w:t xml:space="preserve"> </w:t>
      </w:r>
      <w:r>
        <w:rPr>
          <w:sz w:val="21"/>
          <w:lang w:eastAsia="zh-CN"/>
        </w:rPr>
        <w:t>不卖工具，卖</w:t>
      </w:r>
      <w:r>
        <w:rPr>
          <w:sz w:val="21"/>
          <w:lang w:eastAsia="zh-CN"/>
        </w:rPr>
        <w:t>"</w:t>
      </w:r>
      <w:r>
        <w:rPr>
          <w:sz w:val="21"/>
          <w:lang w:eastAsia="zh-CN"/>
        </w:rPr>
        <w:t>已经跑通的</w:t>
      </w:r>
      <w:r>
        <w:rPr>
          <w:sz w:val="21"/>
          <w:lang w:eastAsia="zh-CN"/>
        </w:rPr>
        <w:t xml:space="preserve"> AI </w:t>
      </w:r>
      <w:r>
        <w:rPr>
          <w:sz w:val="21"/>
          <w:lang w:eastAsia="zh-CN"/>
        </w:rPr>
        <w:t>工作员</w:t>
      </w:r>
      <w:r>
        <w:rPr>
          <w:sz w:val="21"/>
          <w:lang w:eastAsia="zh-CN"/>
        </w:rPr>
        <w:t>"——</w:t>
      </w:r>
      <w:r>
        <w:rPr>
          <w:sz w:val="21"/>
          <w:lang w:eastAsia="zh-CN"/>
        </w:rPr>
        <w:t>帮企业把特定业务流程自动化，部署好、调试好、维护好，收月租。</w:t>
      </w:r>
    </w:p>
    <w:p w:rsidR="00830DB1" w:rsidRDefault="00000000">
      <w:pPr>
        <w:spacing w:after="80"/>
        <w:rPr>
          <w:lang w:eastAsia="zh-CN"/>
        </w:rPr>
      </w:pPr>
      <w:r>
        <w:rPr>
          <w:b/>
          <w:sz w:val="21"/>
          <w:lang w:eastAsia="zh-CN"/>
        </w:rPr>
        <w:t>优先目标行业：</w:t>
      </w:r>
      <w:r>
        <w:rPr>
          <w:sz w:val="21"/>
          <w:lang w:eastAsia="zh-CN"/>
        </w:rPr>
        <w:t xml:space="preserve"> </w:t>
      </w:r>
      <w:r>
        <w:rPr>
          <w:sz w:val="21"/>
          <w:lang w:eastAsia="zh-CN"/>
        </w:rPr>
        <w:t>金融机构中小型（私募</w:t>
      </w:r>
      <w:r>
        <w:rPr>
          <w:sz w:val="21"/>
          <w:lang w:eastAsia="zh-CN"/>
        </w:rPr>
        <w:t>/</w:t>
      </w:r>
      <w:r>
        <w:rPr>
          <w:sz w:val="21"/>
          <w:lang w:eastAsia="zh-CN"/>
        </w:rPr>
        <w:t>资产管理）</w:t>
      </w:r>
      <w:r>
        <w:rPr>
          <w:sz w:val="21"/>
          <w:lang w:eastAsia="zh-CN"/>
        </w:rPr>
        <w:t xml:space="preserve">→ </w:t>
      </w:r>
      <w:r>
        <w:rPr>
          <w:sz w:val="21"/>
          <w:lang w:eastAsia="zh-CN"/>
        </w:rPr>
        <w:t>食品制造合规方向</w:t>
      </w:r>
    </w:p>
    <w:p w:rsidR="00830DB1" w:rsidRDefault="00000000">
      <w:pPr>
        <w:spacing w:after="80"/>
      </w:pPr>
      <w:proofErr w:type="spellStart"/>
      <w:r>
        <w:rPr>
          <w:b/>
          <w:sz w:val="21"/>
        </w:rPr>
        <w:t>定价结构</w:t>
      </w:r>
      <w:proofErr w:type="spellEnd"/>
      <w:r>
        <w:rPr>
          <w:b/>
          <w:sz w:val="21"/>
        </w:rPr>
        <w:t>：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830DB1">
        <w:tc>
          <w:tcPr>
            <w:tcW w:w="3024" w:type="dxa"/>
            <w:shd w:val="clear" w:color="auto" w:fill="1A1A2E"/>
          </w:tcPr>
          <w:p w:rsidR="00830DB1" w:rsidRDefault="00000000">
            <w:r>
              <w:rPr>
                <w:b/>
                <w:color w:val="FFFFFF"/>
                <w:sz w:val="20"/>
              </w:rPr>
              <w:t>阶段</w:t>
            </w:r>
          </w:p>
        </w:tc>
        <w:tc>
          <w:tcPr>
            <w:tcW w:w="3024" w:type="dxa"/>
            <w:shd w:val="clear" w:color="auto" w:fill="1A1A2E"/>
          </w:tcPr>
          <w:p w:rsidR="00830DB1" w:rsidRDefault="00000000">
            <w:r>
              <w:rPr>
                <w:b/>
                <w:color w:val="FFFFFF"/>
                <w:sz w:val="20"/>
              </w:rPr>
              <w:t>内容</w:t>
            </w:r>
          </w:p>
        </w:tc>
        <w:tc>
          <w:tcPr>
            <w:tcW w:w="3024" w:type="dxa"/>
            <w:shd w:val="clear" w:color="auto" w:fill="1A1A2E"/>
          </w:tcPr>
          <w:p w:rsidR="00830DB1" w:rsidRDefault="00000000">
            <w:r>
              <w:rPr>
                <w:b/>
                <w:color w:val="FFFFFF"/>
                <w:sz w:val="20"/>
              </w:rPr>
              <w:t>收费</w:t>
            </w:r>
          </w:p>
        </w:tc>
      </w:tr>
      <w:tr w:rsidR="00830DB1">
        <w:tc>
          <w:tcPr>
            <w:tcW w:w="3024" w:type="dxa"/>
            <w:shd w:val="clear" w:color="auto" w:fill="F8F8FA"/>
          </w:tcPr>
          <w:p w:rsidR="00830DB1" w:rsidRDefault="00000000">
            <w:r>
              <w:rPr>
                <w:sz w:val="19"/>
              </w:rPr>
              <w:t>立项阶段</w:t>
            </w:r>
          </w:p>
        </w:tc>
        <w:tc>
          <w:tcPr>
            <w:tcW w:w="3024" w:type="dxa"/>
            <w:shd w:val="clear" w:color="auto" w:fill="F8F8FA"/>
          </w:tcPr>
          <w:p w:rsidR="00830DB1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业务流程调研（</w:t>
            </w:r>
            <w:r>
              <w:rPr>
                <w:sz w:val="19"/>
                <w:lang w:eastAsia="zh-CN"/>
              </w:rPr>
              <w:t xml:space="preserve">2-3 </w:t>
            </w:r>
            <w:r>
              <w:rPr>
                <w:sz w:val="19"/>
                <w:lang w:eastAsia="zh-CN"/>
              </w:rPr>
              <w:t>次）</w:t>
            </w:r>
            <w:r>
              <w:rPr>
                <w:sz w:val="19"/>
                <w:lang w:eastAsia="zh-CN"/>
              </w:rPr>
              <w:t xml:space="preserve">+ </w:t>
            </w:r>
            <w:r>
              <w:rPr>
                <w:sz w:val="19"/>
                <w:lang w:eastAsia="zh-CN"/>
              </w:rPr>
              <w:t>识别前</w:t>
            </w:r>
            <w:r>
              <w:rPr>
                <w:sz w:val="19"/>
                <w:lang w:eastAsia="zh-CN"/>
              </w:rPr>
              <w:t xml:space="preserve"> 3 </w:t>
            </w:r>
            <w:r>
              <w:rPr>
                <w:sz w:val="19"/>
                <w:lang w:eastAsia="zh-CN"/>
              </w:rPr>
              <w:t>个可自动化工作流</w:t>
            </w:r>
            <w:r>
              <w:rPr>
                <w:sz w:val="19"/>
                <w:lang w:eastAsia="zh-CN"/>
              </w:rPr>
              <w:t xml:space="preserve"> + </w:t>
            </w:r>
            <w:r>
              <w:rPr>
                <w:sz w:val="19"/>
                <w:lang w:eastAsia="zh-CN"/>
              </w:rPr>
              <w:t>交付方案文档</w:t>
            </w:r>
          </w:p>
        </w:tc>
        <w:tc>
          <w:tcPr>
            <w:tcW w:w="3024" w:type="dxa"/>
            <w:shd w:val="clear" w:color="auto" w:fill="F8F8FA"/>
          </w:tcPr>
          <w:p w:rsidR="00830DB1" w:rsidRDefault="00000000">
            <w:r>
              <w:rPr>
                <w:sz w:val="19"/>
              </w:rPr>
              <w:t>¥3,000-8,000</w:t>
            </w:r>
            <w:r>
              <w:rPr>
                <w:sz w:val="19"/>
              </w:rPr>
              <w:t>（一次性）</w:t>
            </w:r>
          </w:p>
        </w:tc>
      </w:tr>
      <w:tr w:rsidR="00830DB1">
        <w:tc>
          <w:tcPr>
            <w:tcW w:w="3024" w:type="dxa"/>
          </w:tcPr>
          <w:p w:rsidR="00830DB1" w:rsidRDefault="00000000">
            <w:r>
              <w:rPr>
                <w:sz w:val="19"/>
              </w:rPr>
              <w:t>开发阶段</w:t>
            </w:r>
          </w:p>
        </w:tc>
        <w:tc>
          <w:tcPr>
            <w:tcW w:w="3024" w:type="dxa"/>
          </w:tcPr>
          <w:p w:rsidR="00830DB1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工作流开发</w:t>
            </w:r>
            <w:r>
              <w:rPr>
                <w:sz w:val="19"/>
                <w:lang w:eastAsia="zh-CN"/>
              </w:rPr>
              <w:t xml:space="preserve"> + </w:t>
            </w:r>
            <w:r>
              <w:rPr>
                <w:sz w:val="19"/>
                <w:lang w:eastAsia="zh-CN"/>
              </w:rPr>
              <w:t>测试</w:t>
            </w:r>
            <w:r>
              <w:rPr>
                <w:sz w:val="19"/>
                <w:lang w:eastAsia="zh-CN"/>
              </w:rPr>
              <w:t xml:space="preserve"> + </w:t>
            </w:r>
            <w:r>
              <w:rPr>
                <w:sz w:val="19"/>
                <w:lang w:eastAsia="zh-CN"/>
              </w:rPr>
              <w:t>部署</w:t>
            </w:r>
            <w:r>
              <w:rPr>
                <w:sz w:val="19"/>
                <w:lang w:eastAsia="zh-CN"/>
              </w:rPr>
              <w:t xml:space="preserve"> + </w:t>
            </w:r>
            <w:r>
              <w:rPr>
                <w:sz w:val="19"/>
                <w:lang w:eastAsia="zh-CN"/>
              </w:rPr>
              <w:t>核心</w:t>
            </w:r>
            <w:r>
              <w:rPr>
                <w:sz w:val="19"/>
                <w:lang w:eastAsia="zh-CN"/>
              </w:rPr>
              <w:lastRenderedPageBreak/>
              <w:t>用户培训（</w:t>
            </w:r>
            <w:r>
              <w:rPr>
                <w:sz w:val="19"/>
                <w:lang w:eastAsia="zh-CN"/>
              </w:rPr>
              <w:t xml:space="preserve">1-2 </w:t>
            </w:r>
            <w:r>
              <w:rPr>
                <w:sz w:val="19"/>
                <w:lang w:eastAsia="zh-CN"/>
              </w:rPr>
              <w:t>人）</w:t>
            </w:r>
          </w:p>
        </w:tc>
        <w:tc>
          <w:tcPr>
            <w:tcW w:w="3024" w:type="dxa"/>
          </w:tcPr>
          <w:p w:rsidR="00830DB1" w:rsidRDefault="00000000">
            <w:proofErr w:type="spellStart"/>
            <w:r>
              <w:rPr>
                <w:sz w:val="19"/>
              </w:rPr>
              <w:lastRenderedPageBreak/>
              <w:t>含在年费</w:t>
            </w:r>
            <w:proofErr w:type="spellEnd"/>
            <w:r>
              <w:rPr>
                <w:sz w:val="19"/>
              </w:rPr>
              <w:t>/</w:t>
            </w:r>
            <w:proofErr w:type="spellStart"/>
            <w:r>
              <w:rPr>
                <w:sz w:val="19"/>
              </w:rPr>
              <w:t>托管费中</w:t>
            </w:r>
            <w:proofErr w:type="spellEnd"/>
          </w:p>
        </w:tc>
      </w:tr>
      <w:tr w:rsidR="00830DB1">
        <w:tc>
          <w:tcPr>
            <w:tcW w:w="3024" w:type="dxa"/>
            <w:shd w:val="clear" w:color="auto" w:fill="F8F8FA"/>
          </w:tcPr>
          <w:p w:rsidR="00830DB1" w:rsidRDefault="00000000">
            <w:r>
              <w:rPr>
                <w:sz w:val="19"/>
              </w:rPr>
              <w:t>托管阶段</w:t>
            </w:r>
          </w:p>
        </w:tc>
        <w:tc>
          <w:tcPr>
            <w:tcW w:w="3024" w:type="dxa"/>
            <w:shd w:val="clear" w:color="auto" w:fill="F8F8FA"/>
          </w:tcPr>
          <w:p w:rsidR="00830DB1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每月维护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迭代</w:t>
            </w:r>
            <w:r>
              <w:rPr>
                <w:sz w:val="19"/>
                <w:lang w:eastAsia="zh-CN"/>
              </w:rPr>
              <w:t xml:space="preserve"> 2 </w:t>
            </w:r>
            <w:r>
              <w:rPr>
                <w:sz w:val="19"/>
                <w:lang w:eastAsia="zh-CN"/>
              </w:rPr>
              <w:t>次</w:t>
            </w:r>
            <w:r>
              <w:rPr>
                <w:sz w:val="19"/>
                <w:lang w:eastAsia="zh-CN"/>
              </w:rPr>
              <w:t xml:space="preserve"> + </w:t>
            </w:r>
            <w:r>
              <w:rPr>
                <w:sz w:val="19"/>
                <w:lang w:eastAsia="zh-CN"/>
              </w:rPr>
              <w:t>模型更新同步</w:t>
            </w:r>
            <w:r>
              <w:rPr>
                <w:sz w:val="19"/>
                <w:lang w:eastAsia="zh-CN"/>
              </w:rPr>
              <w:t xml:space="preserve"> + </w:t>
            </w:r>
            <w:r>
              <w:rPr>
                <w:sz w:val="19"/>
                <w:lang w:eastAsia="zh-CN"/>
              </w:rPr>
              <w:t>月度使用报告</w:t>
            </w:r>
          </w:p>
        </w:tc>
        <w:tc>
          <w:tcPr>
            <w:tcW w:w="3024" w:type="dxa"/>
            <w:shd w:val="clear" w:color="auto" w:fill="F8F8FA"/>
          </w:tcPr>
          <w:p w:rsidR="00830DB1" w:rsidRDefault="00000000">
            <w:r>
              <w:rPr>
                <w:sz w:val="19"/>
              </w:rPr>
              <w:t>¥2,000-5,000/</w:t>
            </w:r>
            <w:r>
              <w:rPr>
                <w:sz w:val="19"/>
              </w:rPr>
              <w:t>月</w:t>
            </w:r>
          </w:p>
        </w:tc>
      </w:tr>
    </w:tbl>
    <w:p w:rsidR="00830DB1" w:rsidRDefault="00830DB1"/>
    <w:p w:rsidR="00830DB1" w:rsidRDefault="00000000">
      <w:pPr>
        <w:spacing w:after="80"/>
      </w:pPr>
      <w:r>
        <w:rPr>
          <w:b/>
          <w:sz w:val="21"/>
        </w:rPr>
        <w:t>落地步骤：</w:t>
      </w:r>
    </w:p>
    <w:p w:rsidR="00830DB1" w:rsidRDefault="00000000">
      <w:pPr>
        <w:spacing w:after="60"/>
        <w:ind w:left="454" w:hanging="227"/>
        <w:rPr>
          <w:lang w:eastAsia="zh-CN"/>
        </w:rPr>
      </w:pPr>
      <w:r>
        <w:rPr>
          <w:sz w:val="20"/>
          <w:lang w:eastAsia="zh-CN"/>
        </w:rPr>
        <w:t xml:space="preserve">•  </w:t>
      </w:r>
      <w:r>
        <w:rPr>
          <w:b/>
          <w:sz w:val="20"/>
          <w:lang w:eastAsia="zh-CN"/>
        </w:rPr>
        <w:t>Step 1</w:t>
      </w:r>
      <w:r>
        <w:rPr>
          <w:sz w:val="20"/>
          <w:lang w:eastAsia="zh-CN"/>
        </w:rPr>
        <w:t>：选定第一个标杆客户（中小型私募基金</w:t>
      </w:r>
      <w:r>
        <w:rPr>
          <w:sz w:val="20"/>
          <w:lang w:eastAsia="zh-CN"/>
        </w:rPr>
        <w:t>/</w:t>
      </w:r>
      <w:r>
        <w:rPr>
          <w:sz w:val="20"/>
          <w:lang w:eastAsia="zh-CN"/>
        </w:rPr>
        <w:t>食品公司老板，能直接拍板）</w:t>
      </w:r>
    </w:p>
    <w:p w:rsidR="00830DB1" w:rsidRDefault="00000000">
      <w:pPr>
        <w:spacing w:after="60"/>
        <w:ind w:left="454" w:hanging="227"/>
      </w:pPr>
      <w:r>
        <w:rPr>
          <w:sz w:val="20"/>
        </w:rPr>
        <w:t xml:space="preserve">•  </w:t>
      </w:r>
      <w:r>
        <w:rPr>
          <w:b/>
          <w:sz w:val="20"/>
        </w:rPr>
        <w:t>Step 2</w:t>
      </w:r>
      <w:r>
        <w:rPr>
          <w:sz w:val="20"/>
        </w:rPr>
        <w:t>：谈法不说</w:t>
      </w:r>
      <w:r>
        <w:rPr>
          <w:sz w:val="20"/>
        </w:rPr>
        <w:t>"</w:t>
      </w:r>
      <w:r>
        <w:rPr>
          <w:sz w:val="20"/>
        </w:rPr>
        <w:t>帮你部署</w:t>
      </w:r>
      <w:r>
        <w:rPr>
          <w:sz w:val="20"/>
        </w:rPr>
        <w:t xml:space="preserve"> </w:t>
      </w:r>
      <w:proofErr w:type="spellStart"/>
      <w:r>
        <w:rPr>
          <w:sz w:val="20"/>
        </w:rPr>
        <w:t>OpenClaw</w:t>
      </w:r>
      <w:proofErr w:type="spellEnd"/>
      <w:r>
        <w:rPr>
          <w:sz w:val="20"/>
        </w:rPr>
        <w:t>"</w:t>
      </w:r>
      <w:r>
        <w:rPr>
          <w:sz w:val="20"/>
        </w:rPr>
        <w:t>，</w:t>
      </w:r>
      <w:proofErr w:type="spellStart"/>
      <w:r>
        <w:rPr>
          <w:sz w:val="20"/>
        </w:rPr>
        <w:t>而说</w:t>
      </w:r>
      <w:r>
        <w:rPr>
          <w:sz w:val="20"/>
        </w:rPr>
        <w:t>"</w:t>
      </w:r>
      <w:r>
        <w:rPr>
          <w:sz w:val="20"/>
        </w:rPr>
        <w:t>帮你把</w:t>
      </w:r>
      <w:proofErr w:type="spellEnd"/>
      <w:r>
        <w:rPr>
          <w:sz w:val="20"/>
        </w:rPr>
        <w:t xml:space="preserve"> XX </w:t>
      </w:r>
      <w:r>
        <w:rPr>
          <w:sz w:val="20"/>
        </w:rPr>
        <w:t>流程自动化，省</w:t>
      </w:r>
      <w:r>
        <w:rPr>
          <w:sz w:val="20"/>
        </w:rPr>
        <w:t xml:space="preserve"> X </w:t>
      </w:r>
      <w:r>
        <w:rPr>
          <w:sz w:val="20"/>
        </w:rPr>
        <w:t>人</w:t>
      </w:r>
      <w:r>
        <w:rPr>
          <w:sz w:val="20"/>
        </w:rPr>
        <w:t xml:space="preserve">×X </w:t>
      </w:r>
      <w:r>
        <w:rPr>
          <w:sz w:val="20"/>
        </w:rPr>
        <w:t>小时</w:t>
      </w:r>
      <w:r>
        <w:rPr>
          <w:sz w:val="20"/>
        </w:rPr>
        <w:t>/</w:t>
      </w:r>
      <w:r>
        <w:rPr>
          <w:sz w:val="20"/>
        </w:rPr>
        <w:t>周，收月租</w:t>
      </w:r>
      <w:r>
        <w:rPr>
          <w:sz w:val="20"/>
        </w:rPr>
        <w:t>"</w:t>
      </w:r>
    </w:p>
    <w:p w:rsidR="00830DB1" w:rsidRDefault="00000000">
      <w:pPr>
        <w:spacing w:after="60"/>
        <w:ind w:left="454" w:hanging="227"/>
        <w:rPr>
          <w:lang w:eastAsia="zh-CN"/>
        </w:rPr>
      </w:pPr>
      <w:r>
        <w:rPr>
          <w:sz w:val="20"/>
          <w:lang w:eastAsia="zh-CN"/>
        </w:rPr>
        <w:t xml:space="preserve">•  </w:t>
      </w:r>
      <w:r>
        <w:rPr>
          <w:b/>
          <w:sz w:val="20"/>
          <w:lang w:eastAsia="zh-CN"/>
        </w:rPr>
        <w:t>Step 3</w:t>
      </w:r>
      <w:r>
        <w:rPr>
          <w:sz w:val="20"/>
          <w:lang w:eastAsia="zh-CN"/>
        </w:rPr>
        <w:t>：交付后整理案例文章（匿名数字化），发知乎</w:t>
      </w:r>
      <w:r>
        <w:rPr>
          <w:sz w:val="20"/>
          <w:lang w:eastAsia="zh-CN"/>
        </w:rPr>
        <w:t xml:space="preserve">/36 </w:t>
      </w:r>
      <w:r>
        <w:rPr>
          <w:sz w:val="20"/>
          <w:lang w:eastAsia="zh-CN"/>
        </w:rPr>
        <w:t>氪，作为</w:t>
      </w:r>
      <w:r>
        <w:rPr>
          <w:sz w:val="20"/>
          <w:lang w:eastAsia="zh-CN"/>
        </w:rPr>
        <w:t xml:space="preserve"> B </w:t>
      </w:r>
      <w:r>
        <w:rPr>
          <w:sz w:val="20"/>
          <w:lang w:eastAsia="zh-CN"/>
        </w:rPr>
        <w:t>端获客素材</w:t>
      </w:r>
    </w:p>
    <w:p w:rsidR="00830DB1" w:rsidRDefault="00000000">
      <w:pPr>
        <w:spacing w:after="60"/>
        <w:ind w:left="454" w:hanging="227"/>
        <w:rPr>
          <w:lang w:eastAsia="zh-CN"/>
        </w:rPr>
      </w:pPr>
      <w:r>
        <w:rPr>
          <w:sz w:val="20"/>
          <w:lang w:eastAsia="zh-CN"/>
        </w:rPr>
        <w:t xml:space="preserve">•  </w:t>
      </w:r>
      <w:r>
        <w:rPr>
          <w:b/>
          <w:sz w:val="20"/>
          <w:lang w:eastAsia="zh-CN"/>
        </w:rPr>
        <w:t>Step 4</w:t>
      </w:r>
      <w:r>
        <w:rPr>
          <w:sz w:val="20"/>
          <w:lang w:eastAsia="zh-CN"/>
        </w:rPr>
        <w:t>：做完</w:t>
      </w:r>
      <w:r>
        <w:rPr>
          <w:sz w:val="20"/>
          <w:lang w:eastAsia="zh-CN"/>
        </w:rPr>
        <w:t xml:space="preserve"> 3-5 </w:t>
      </w:r>
      <w:r>
        <w:rPr>
          <w:sz w:val="20"/>
          <w:lang w:eastAsia="zh-CN"/>
        </w:rPr>
        <w:t>个同行业客户后，提炼</w:t>
      </w:r>
      <w:r>
        <w:rPr>
          <w:sz w:val="20"/>
          <w:lang w:eastAsia="zh-CN"/>
        </w:rPr>
        <w:t>"</w:t>
      </w:r>
      <w:r>
        <w:rPr>
          <w:sz w:val="20"/>
          <w:lang w:eastAsia="zh-CN"/>
        </w:rPr>
        <w:t>行业基础包</w:t>
      </w:r>
      <w:r>
        <w:rPr>
          <w:sz w:val="20"/>
          <w:lang w:eastAsia="zh-CN"/>
        </w:rPr>
        <w:t>"</w:t>
      </w:r>
      <w:r>
        <w:rPr>
          <w:sz w:val="20"/>
          <w:lang w:eastAsia="zh-CN"/>
        </w:rPr>
        <w:t>（</w:t>
      </w:r>
      <w:r>
        <w:rPr>
          <w:sz w:val="20"/>
          <w:lang w:eastAsia="zh-CN"/>
        </w:rPr>
        <w:t xml:space="preserve">70% </w:t>
      </w:r>
      <w:r>
        <w:rPr>
          <w:sz w:val="20"/>
          <w:lang w:eastAsia="zh-CN"/>
        </w:rPr>
        <w:t>通用</w:t>
      </w:r>
      <w:r>
        <w:rPr>
          <w:sz w:val="20"/>
          <w:lang w:eastAsia="zh-CN"/>
        </w:rPr>
        <w:t xml:space="preserve"> + 30% </w:t>
      </w:r>
      <w:r>
        <w:rPr>
          <w:sz w:val="20"/>
          <w:lang w:eastAsia="zh-CN"/>
        </w:rPr>
        <w:t>定制），降低边际成本</w:t>
      </w:r>
    </w:p>
    <w:p w:rsidR="00830DB1" w:rsidRDefault="00000000">
      <w:pPr>
        <w:spacing w:after="80"/>
        <w:rPr>
          <w:lang w:eastAsia="zh-CN"/>
        </w:rPr>
      </w:pPr>
      <w:r>
        <w:rPr>
          <w:b/>
          <w:sz w:val="21"/>
          <w:lang w:eastAsia="zh-CN"/>
        </w:rPr>
        <w:t>参考标杆：</w:t>
      </w:r>
      <w:proofErr w:type="spellStart"/>
      <w:r>
        <w:rPr>
          <w:b/>
          <w:sz w:val="21"/>
          <w:lang w:eastAsia="zh-CN"/>
        </w:rPr>
        <w:t>RoofClaw</w:t>
      </w:r>
      <w:proofErr w:type="spellEnd"/>
      <w:r>
        <w:rPr>
          <w:sz w:val="21"/>
          <w:lang w:eastAsia="zh-CN"/>
        </w:rPr>
        <w:t xml:space="preserve">——MacBook </w:t>
      </w:r>
      <w:r>
        <w:rPr>
          <w:sz w:val="21"/>
          <w:lang w:eastAsia="zh-CN"/>
        </w:rPr>
        <w:t>预装</w:t>
      </w:r>
      <w:r>
        <w:rPr>
          <w:sz w:val="21"/>
          <w:lang w:eastAsia="zh-CN"/>
        </w:rPr>
        <w:t xml:space="preserve"> + Agent </w:t>
      </w:r>
      <w:r>
        <w:rPr>
          <w:sz w:val="21"/>
          <w:lang w:eastAsia="zh-CN"/>
        </w:rPr>
        <w:t>定制训练服务，累计营收已达</w:t>
      </w:r>
      <w:r>
        <w:rPr>
          <w:sz w:val="21"/>
          <w:lang w:eastAsia="zh-CN"/>
        </w:rPr>
        <w:t xml:space="preserve"> </w:t>
      </w:r>
      <w:r>
        <w:rPr>
          <w:b/>
          <w:sz w:val="21"/>
          <w:lang w:eastAsia="zh-CN"/>
        </w:rPr>
        <w:t>$1.8M</w:t>
      </w:r>
      <w:r>
        <w:rPr>
          <w:sz w:val="21"/>
          <w:lang w:eastAsia="zh-CN"/>
        </w:rPr>
        <w:t>（约</w:t>
      </w:r>
      <w:r>
        <w:rPr>
          <w:sz w:val="21"/>
          <w:lang w:eastAsia="zh-CN"/>
        </w:rPr>
        <w:t xml:space="preserve"> 1,300 </w:t>
      </w:r>
      <w:r>
        <w:rPr>
          <w:sz w:val="21"/>
          <w:lang w:eastAsia="zh-CN"/>
        </w:rPr>
        <w:t>万人民币）。</w:t>
      </w:r>
    </w:p>
    <w:p w:rsidR="00830DB1" w:rsidRDefault="00000000">
      <w:pPr>
        <w:spacing w:before="240" w:after="120"/>
        <w:rPr>
          <w:lang w:eastAsia="zh-CN"/>
        </w:rPr>
      </w:pPr>
      <w:r>
        <w:rPr>
          <w:b/>
          <w:color w:val="C0392B"/>
          <w:sz w:val="26"/>
          <w:lang w:eastAsia="zh-CN"/>
        </w:rPr>
        <w:t xml:space="preserve">5.3  </w:t>
      </w:r>
      <w:r>
        <w:rPr>
          <w:b/>
          <w:color w:val="C0392B"/>
          <w:sz w:val="26"/>
          <w:lang w:eastAsia="zh-CN"/>
        </w:rPr>
        <w:t>两种模式的协同关系</w:t>
      </w:r>
    </w:p>
    <w:p w:rsidR="00830DB1" w:rsidRDefault="00000000">
      <w:pPr>
        <w:spacing w:after="80"/>
        <w:rPr>
          <w:lang w:eastAsia="zh-CN"/>
        </w:rPr>
      </w:pPr>
      <w:r>
        <w:rPr>
          <w:sz w:val="21"/>
          <w:lang w:eastAsia="zh-CN"/>
        </w:rPr>
        <w:t>两种模式并非独立运作，存在明确的互相导流与背书关系：</w:t>
      </w:r>
    </w:p>
    <w:p w:rsidR="00830DB1" w:rsidRDefault="00000000">
      <w:pPr>
        <w:spacing w:after="60"/>
        <w:ind w:left="454" w:hanging="227"/>
        <w:rPr>
          <w:lang w:eastAsia="zh-CN"/>
        </w:rPr>
      </w:pPr>
      <w:r>
        <w:rPr>
          <w:sz w:val="20"/>
          <w:lang w:eastAsia="zh-CN"/>
        </w:rPr>
        <w:t xml:space="preserve">•  </w:t>
      </w:r>
      <w:r>
        <w:rPr>
          <w:b/>
          <w:sz w:val="20"/>
          <w:lang w:eastAsia="zh-CN"/>
        </w:rPr>
        <w:t>模式</w:t>
      </w:r>
      <w:r>
        <w:rPr>
          <w:b/>
          <w:sz w:val="20"/>
          <w:lang w:eastAsia="zh-CN"/>
        </w:rPr>
        <w:t xml:space="preserve"> A → </w:t>
      </w:r>
      <w:r>
        <w:rPr>
          <w:b/>
          <w:sz w:val="20"/>
          <w:lang w:eastAsia="zh-CN"/>
        </w:rPr>
        <w:t>模式</w:t>
      </w:r>
      <w:r>
        <w:rPr>
          <w:b/>
          <w:sz w:val="20"/>
          <w:lang w:eastAsia="zh-CN"/>
        </w:rPr>
        <w:t xml:space="preserve"> B</w:t>
      </w:r>
      <w:r>
        <w:rPr>
          <w:sz w:val="20"/>
          <w:lang w:eastAsia="zh-CN"/>
        </w:rPr>
        <w:t>：电商白领中若有金融</w:t>
      </w:r>
      <w:r>
        <w:rPr>
          <w:sz w:val="20"/>
          <w:lang w:eastAsia="zh-CN"/>
        </w:rPr>
        <w:t>/</w:t>
      </w:r>
      <w:r>
        <w:rPr>
          <w:sz w:val="20"/>
          <w:lang w:eastAsia="zh-CN"/>
        </w:rPr>
        <w:t>食品行业背景者，可直接转介绍到模式</w:t>
      </w:r>
      <w:r>
        <w:rPr>
          <w:sz w:val="20"/>
          <w:lang w:eastAsia="zh-CN"/>
        </w:rPr>
        <w:t xml:space="preserve"> B</w:t>
      </w:r>
    </w:p>
    <w:p w:rsidR="00830DB1" w:rsidRDefault="00000000">
      <w:pPr>
        <w:spacing w:after="60"/>
        <w:ind w:left="454" w:hanging="227"/>
        <w:rPr>
          <w:lang w:eastAsia="zh-CN"/>
        </w:rPr>
      </w:pPr>
      <w:r>
        <w:rPr>
          <w:sz w:val="20"/>
          <w:lang w:eastAsia="zh-CN"/>
        </w:rPr>
        <w:t xml:space="preserve">•  </w:t>
      </w:r>
      <w:r>
        <w:rPr>
          <w:b/>
          <w:sz w:val="20"/>
          <w:lang w:eastAsia="zh-CN"/>
        </w:rPr>
        <w:t>模式</w:t>
      </w:r>
      <w:r>
        <w:rPr>
          <w:b/>
          <w:sz w:val="20"/>
          <w:lang w:eastAsia="zh-CN"/>
        </w:rPr>
        <w:t xml:space="preserve"> B → </w:t>
      </w:r>
      <w:r>
        <w:rPr>
          <w:b/>
          <w:sz w:val="20"/>
          <w:lang w:eastAsia="zh-CN"/>
        </w:rPr>
        <w:t>模式</w:t>
      </w:r>
      <w:r>
        <w:rPr>
          <w:b/>
          <w:sz w:val="20"/>
          <w:lang w:eastAsia="zh-CN"/>
        </w:rPr>
        <w:t xml:space="preserve"> A</w:t>
      </w:r>
      <w:r>
        <w:rPr>
          <w:sz w:val="20"/>
          <w:lang w:eastAsia="zh-CN"/>
        </w:rPr>
        <w:t>：企业客户的个人从业者（理财经理</w:t>
      </w:r>
      <w:r>
        <w:rPr>
          <w:sz w:val="20"/>
          <w:lang w:eastAsia="zh-CN"/>
        </w:rPr>
        <w:t>/</w:t>
      </w:r>
      <w:r>
        <w:rPr>
          <w:sz w:val="20"/>
          <w:lang w:eastAsia="zh-CN"/>
        </w:rPr>
        <w:t>食品工程师），可引导购买模式</w:t>
      </w:r>
      <w:r>
        <w:rPr>
          <w:sz w:val="20"/>
          <w:lang w:eastAsia="zh-CN"/>
        </w:rPr>
        <w:t xml:space="preserve"> A </w:t>
      </w:r>
      <w:r>
        <w:rPr>
          <w:sz w:val="20"/>
          <w:lang w:eastAsia="zh-CN"/>
        </w:rPr>
        <w:t>课程</w:t>
      </w:r>
    </w:p>
    <w:p w:rsidR="00830DB1" w:rsidRDefault="00000000">
      <w:pPr>
        <w:spacing w:after="60"/>
        <w:ind w:left="454" w:hanging="227"/>
        <w:rPr>
          <w:lang w:eastAsia="zh-CN"/>
        </w:rPr>
      </w:pPr>
      <w:r>
        <w:rPr>
          <w:sz w:val="20"/>
          <w:lang w:eastAsia="zh-CN"/>
        </w:rPr>
        <w:t xml:space="preserve">•  </w:t>
      </w:r>
      <w:r>
        <w:rPr>
          <w:b/>
          <w:sz w:val="20"/>
          <w:lang w:eastAsia="zh-CN"/>
        </w:rPr>
        <w:t>案例共用</w:t>
      </w:r>
      <w:r>
        <w:rPr>
          <w:sz w:val="20"/>
          <w:lang w:eastAsia="zh-CN"/>
        </w:rPr>
        <w:t>：两条线的交付案例均可转化为内容素材，形成</w:t>
      </w:r>
      <w:r>
        <w:rPr>
          <w:sz w:val="20"/>
          <w:lang w:eastAsia="zh-CN"/>
        </w:rPr>
        <w:t>"</w:t>
      </w:r>
      <w:r>
        <w:rPr>
          <w:sz w:val="20"/>
          <w:lang w:eastAsia="zh-CN"/>
        </w:rPr>
        <w:t>内容</w:t>
      </w:r>
      <w:r>
        <w:rPr>
          <w:sz w:val="20"/>
          <w:lang w:eastAsia="zh-CN"/>
        </w:rPr>
        <w:t xml:space="preserve"> → </w:t>
      </w:r>
      <w:r>
        <w:rPr>
          <w:sz w:val="20"/>
          <w:lang w:eastAsia="zh-CN"/>
        </w:rPr>
        <w:t>信任</w:t>
      </w:r>
      <w:r>
        <w:rPr>
          <w:sz w:val="20"/>
          <w:lang w:eastAsia="zh-CN"/>
        </w:rPr>
        <w:t xml:space="preserve"> → </w:t>
      </w:r>
      <w:r>
        <w:rPr>
          <w:sz w:val="20"/>
          <w:lang w:eastAsia="zh-CN"/>
        </w:rPr>
        <w:t>转化</w:t>
      </w:r>
      <w:r>
        <w:rPr>
          <w:sz w:val="20"/>
          <w:lang w:eastAsia="zh-CN"/>
        </w:rPr>
        <w:t>"</w:t>
      </w:r>
      <w:r>
        <w:rPr>
          <w:sz w:val="20"/>
          <w:lang w:eastAsia="zh-CN"/>
        </w:rPr>
        <w:t>飞轮</w:t>
      </w:r>
    </w:p>
    <w:p w:rsidR="00830DB1" w:rsidRDefault="00830DB1">
      <w:pPr>
        <w:pBdr>
          <w:bottom w:val="single" w:sz="6" w:space="0" w:color="CCCCCC"/>
        </w:pBdr>
        <w:spacing w:before="120" w:after="120"/>
        <w:rPr>
          <w:lang w:eastAsia="zh-CN"/>
        </w:rPr>
      </w:pPr>
    </w:p>
    <w:p w:rsidR="00830DB1" w:rsidRDefault="00000000">
      <w:pPr>
        <w:spacing w:before="240" w:after="120"/>
        <w:rPr>
          <w:lang w:eastAsia="zh-CN"/>
        </w:rPr>
      </w:pPr>
      <w:r>
        <w:rPr>
          <w:b/>
          <w:color w:val="1A1A2E"/>
          <w:sz w:val="32"/>
          <w:lang w:eastAsia="zh-CN"/>
        </w:rPr>
        <w:t>六、立即执行的行动建议</w:t>
      </w:r>
    </w:p>
    <w:p w:rsidR="00830DB1" w:rsidRDefault="00000000">
      <w:pPr>
        <w:spacing w:after="80"/>
        <w:rPr>
          <w:lang w:eastAsia="zh-CN"/>
        </w:rPr>
      </w:pPr>
      <w:r>
        <w:rPr>
          <w:sz w:val="21"/>
          <w:lang w:eastAsia="zh-CN"/>
        </w:rPr>
        <w:t>基于上述研究，建议团队按以下优先级推进：</w:t>
      </w:r>
    </w:p>
    <w:p w:rsidR="00830DB1" w:rsidRDefault="00000000">
      <w:pPr>
        <w:spacing w:after="80"/>
        <w:rPr>
          <w:lang w:eastAsia="zh-CN"/>
        </w:rPr>
      </w:pPr>
      <w:r>
        <w:rPr>
          <w:b/>
          <w:sz w:val="21"/>
          <w:lang w:eastAsia="zh-CN"/>
        </w:rPr>
        <w:t>行动一（本周）：找</w:t>
      </w:r>
      <w:r>
        <w:rPr>
          <w:b/>
          <w:sz w:val="21"/>
          <w:lang w:eastAsia="zh-CN"/>
        </w:rPr>
        <w:t xml:space="preserve"> 3 </w:t>
      </w:r>
      <w:r>
        <w:rPr>
          <w:b/>
          <w:sz w:val="21"/>
          <w:lang w:eastAsia="zh-CN"/>
        </w:rPr>
        <w:t>个免费体验用户，做模式</w:t>
      </w:r>
      <w:r>
        <w:rPr>
          <w:b/>
          <w:sz w:val="21"/>
          <w:lang w:eastAsia="zh-CN"/>
        </w:rPr>
        <w:t xml:space="preserve"> A </w:t>
      </w:r>
      <w:r>
        <w:rPr>
          <w:b/>
          <w:sz w:val="21"/>
          <w:lang w:eastAsia="zh-CN"/>
        </w:rPr>
        <w:t>的首批数字分身</w:t>
      </w:r>
    </w:p>
    <w:p w:rsidR="00830DB1" w:rsidRDefault="00000000">
      <w:pPr>
        <w:spacing w:after="60"/>
        <w:ind w:left="454" w:hanging="227"/>
        <w:rPr>
          <w:lang w:eastAsia="zh-CN"/>
        </w:rPr>
      </w:pPr>
      <w:r>
        <w:rPr>
          <w:sz w:val="20"/>
          <w:lang w:eastAsia="zh-CN"/>
        </w:rPr>
        <w:t xml:space="preserve">•  </w:t>
      </w:r>
      <w:r>
        <w:rPr>
          <w:sz w:val="20"/>
          <w:lang w:eastAsia="zh-CN"/>
        </w:rPr>
        <w:t>从电商白领中找</w:t>
      </w:r>
      <w:r>
        <w:rPr>
          <w:sz w:val="20"/>
          <w:lang w:eastAsia="zh-CN"/>
        </w:rPr>
        <w:t xml:space="preserve"> 3 </w:t>
      </w:r>
      <w:r>
        <w:rPr>
          <w:sz w:val="20"/>
          <w:lang w:eastAsia="zh-CN"/>
        </w:rPr>
        <w:t>个愿意体验的人，完整交付</w:t>
      </w:r>
      <w:r>
        <w:rPr>
          <w:sz w:val="20"/>
          <w:lang w:eastAsia="zh-CN"/>
        </w:rPr>
        <w:t>"</w:t>
      </w:r>
      <w:r>
        <w:rPr>
          <w:sz w:val="20"/>
          <w:lang w:eastAsia="zh-CN"/>
        </w:rPr>
        <w:t>数字分身</w:t>
      </w:r>
      <w:r>
        <w:rPr>
          <w:sz w:val="20"/>
          <w:lang w:eastAsia="zh-CN"/>
        </w:rPr>
        <w:t>"</w:t>
      </w:r>
      <w:r>
        <w:rPr>
          <w:sz w:val="20"/>
          <w:lang w:eastAsia="zh-CN"/>
        </w:rPr>
        <w:t>，收集使用反馈和截图</w:t>
      </w:r>
    </w:p>
    <w:p w:rsidR="00830DB1" w:rsidRDefault="00000000">
      <w:pPr>
        <w:spacing w:after="60"/>
        <w:ind w:left="454" w:hanging="227"/>
        <w:rPr>
          <w:lang w:eastAsia="zh-CN"/>
        </w:rPr>
      </w:pPr>
      <w:r>
        <w:rPr>
          <w:sz w:val="20"/>
          <w:lang w:eastAsia="zh-CN"/>
        </w:rPr>
        <w:t xml:space="preserve">•  </w:t>
      </w:r>
      <w:r>
        <w:rPr>
          <w:sz w:val="20"/>
          <w:lang w:eastAsia="zh-CN"/>
        </w:rPr>
        <w:t>这是最强的冷启动信任素材，也是验证产品可行性的最低成本方式</w:t>
      </w:r>
    </w:p>
    <w:p w:rsidR="00830DB1" w:rsidRDefault="00000000">
      <w:pPr>
        <w:spacing w:after="80"/>
        <w:rPr>
          <w:lang w:eastAsia="zh-CN"/>
        </w:rPr>
      </w:pPr>
      <w:r>
        <w:rPr>
          <w:b/>
          <w:sz w:val="21"/>
          <w:lang w:eastAsia="zh-CN"/>
        </w:rPr>
        <w:t>行动二（两周内）：在金融人脉中找</w:t>
      </w:r>
      <w:r>
        <w:rPr>
          <w:b/>
          <w:sz w:val="21"/>
          <w:lang w:eastAsia="zh-CN"/>
        </w:rPr>
        <w:t xml:space="preserve"> 1 </w:t>
      </w:r>
      <w:r>
        <w:rPr>
          <w:b/>
          <w:sz w:val="21"/>
          <w:lang w:eastAsia="zh-CN"/>
        </w:rPr>
        <w:t>个决策人做需求调研</w:t>
      </w:r>
    </w:p>
    <w:p w:rsidR="00830DB1" w:rsidRDefault="00000000">
      <w:pPr>
        <w:spacing w:after="60"/>
        <w:ind w:left="454" w:hanging="227"/>
        <w:rPr>
          <w:lang w:eastAsia="zh-CN"/>
        </w:rPr>
      </w:pPr>
      <w:r>
        <w:rPr>
          <w:sz w:val="20"/>
          <w:lang w:eastAsia="zh-CN"/>
        </w:rPr>
        <w:t xml:space="preserve">•  </w:t>
      </w:r>
      <w:r>
        <w:rPr>
          <w:sz w:val="20"/>
          <w:lang w:eastAsia="zh-CN"/>
        </w:rPr>
        <w:t>目标：私募研究员或独立理财顾问，摸清其最费时的重复性文档工作</w:t>
      </w:r>
    </w:p>
    <w:p w:rsidR="00830DB1" w:rsidRDefault="00000000">
      <w:pPr>
        <w:spacing w:after="60"/>
        <w:ind w:left="454" w:hanging="227"/>
        <w:rPr>
          <w:lang w:eastAsia="zh-CN"/>
        </w:rPr>
      </w:pPr>
      <w:r>
        <w:rPr>
          <w:sz w:val="20"/>
          <w:lang w:eastAsia="zh-CN"/>
        </w:rPr>
        <w:t xml:space="preserve">•  </w:t>
      </w:r>
      <w:r>
        <w:rPr>
          <w:sz w:val="20"/>
          <w:lang w:eastAsia="zh-CN"/>
        </w:rPr>
        <w:t>不急于谈钱，先做需求理解，再给方案</w:t>
      </w:r>
    </w:p>
    <w:p w:rsidR="00830DB1" w:rsidRDefault="00000000">
      <w:pPr>
        <w:spacing w:after="80"/>
        <w:rPr>
          <w:lang w:eastAsia="zh-CN"/>
        </w:rPr>
      </w:pPr>
      <w:r>
        <w:rPr>
          <w:b/>
          <w:sz w:val="21"/>
          <w:lang w:eastAsia="zh-CN"/>
        </w:rPr>
        <w:t>行动三（本周）：确定团队分工</w:t>
      </w:r>
    </w:p>
    <w:p w:rsidR="00830DB1" w:rsidRDefault="00000000">
      <w:pPr>
        <w:spacing w:after="60"/>
        <w:ind w:left="454" w:hanging="227"/>
        <w:rPr>
          <w:lang w:eastAsia="zh-CN"/>
        </w:rPr>
      </w:pPr>
      <w:r>
        <w:rPr>
          <w:sz w:val="20"/>
          <w:lang w:eastAsia="zh-CN"/>
        </w:rPr>
        <w:t xml:space="preserve">•  </w:t>
      </w:r>
      <w:r>
        <w:rPr>
          <w:sz w:val="20"/>
          <w:lang w:eastAsia="zh-CN"/>
        </w:rPr>
        <w:t>模式</w:t>
      </w:r>
      <w:r>
        <w:rPr>
          <w:sz w:val="20"/>
          <w:lang w:eastAsia="zh-CN"/>
        </w:rPr>
        <w:t xml:space="preserve"> A </w:t>
      </w:r>
      <w:r>
        <w:rPr>
          <w:sz w:val="20"/>
          <w:lang w:eastAsia="zh-CN"/>
        </w:rPr>
        <w:t>需要内容</w:t>
      </w:r>
      <w:r>
        <w:rPr>
          <w:sz w:val="20"/>
          <w:lang w:eastAsia="zh-CN"/>
        </w:rPr>
        <w:t>/</w:t>
      </w:r>
      <w:r>
        <w:rPr>
          <w:sz w:val="20"/>
          <w:lang w:eastAsia="zh-CN"/>
        </w:rPr>
        <w:t>讲师能力；模式</w:t>
      </w:r>
      <w:r>
        <w:rPr>
          <w:sz w:val="20"/>
          <w:lang w:eastAsia="zh-CN"/>
        </w:rPr>
        <w:t xml:space="preserve"> B </w:t>
      </w:r>
      <w:r>
        <w:rPr>
          <w:sz w:val="20"/>
          <w:lang w:eastAsia="zh-CN"/>
        </w:rPr>
        <w:t>需要销售</w:t>
      </w:r>
      <w:r>
        <w:rPr>
          <w:sz w:val="20"/>
          <w:lang w:eastAsia="zh-CN"/>
        </w:rPr>
        <w:t>/</w:t>
      </w:r>
      <w:r>
        <w:rPr>
          <w:sz w:val="20"/>
          <w:lang w:eastAsia="zh-CN"/>
        </w:rPr>
        <w:t>行业理解能力</w:t>
      </w:r>
    </w:p>
    <w:p w:rsidR="00830DB1" w:rsidRDefault="00000000">
      <w:pPr>
        <w:spacing w:after="60"/>
        <w:ind w:left="454" w:hanging="227"/>
        <w:rPr>
          <w:lang w:eastAsia="zh-CN"/>
        </w:rPr>
      </w:pPr>
      <w:r>
        <w:rPr>
          <w:sz w:val="20"/>
          <w:lang w:eastAsia="zh-CN"/>
        </w:rPr>
        <w:t xml:space="preserve">•  </w:t>
      </w:r>
      <w:r>
        <w:rPr>
          <w:sz w:val="20"/>
          <w:lang w:eastAsia="zh-CN"/>
        </w:rPr>
        <w:t>两条线不适合同一人同时推进，需明确各自负责人</w:t>
      </w:r>
    </w:p>
    <w:p w:rsidR="00830DB1" w:rsidRDefault="00000000">
      <w:pPr>
        <w:spacing w:after="60"/>
        <w:ind w:left="454" w:hanging="227"/>
        <w:rPr>
          <w:lang w:eastAsia="zh-CN"/>
        </w:rPr>
      </w:pPr>
      <w:r>
        <w:rPr>
          <w:sz w:val="20"/>
          <w:lang w:eastAsia="zh-CN"/>
        </w:rPr>
        <w:lastRenderedPageBreak/>
        <w:t xml:space="preserve">•  </w:t>
      </w:r>
      <w:r>
        <w:rPr>
          <w:sz w:val="20"/>
          <w:lang w:eastAsia="zh-CN"/>
        </w:rPr>
        <w:t>建议：先以模式</w:t>
      </w:r>
      <w:r>
        <w:rPr>
          <w:sz w:val="20"/>
          <w:lang w:eastAsia="zh-CN"/>
        </w:rPr>
        <w:t xml:space="preserve"> A </w:t>
      </w:r>
      <w:r>
        <w:rPr>
          <w:sz w:val="20"/>
          <w:lang w:eastAsia="zh-CN"/>
        </w:rPr>
        <w:t>快速获得现金流，再用</w:t>
      </w:r>
      <w:r>
        <w:rPr>
          <w:sz w:val="20"/>
          <w:lang w:eastAsia="zh-CN"/>
        </w:rPr>
        <w:t xml:space="preserve"> 1-2 </w:t>
      </w:r>
      <w:r>
        <w:rPr>
          <w:sz w:val="20"/>
          <w:lang w:eastAsia="zh-CN"/>
        </w:rPr>
        <w:t>个模式</w:t>
      </w:r>
      <w:r>
        <w:rPr>
          <w:sz w:val="20"/>
          <w:lang w:eastAsia="zh-CN"/>
        </w:rPr>
        <w:t xml:space="preserve"> B </w:t>
      </w:r>
      <w:r>
        <w:rPr>
          <w:sz w:val="20"/>
          <w:lang w:eastAsia="zh-CN"/>
        </w:rPr>
        <w:t>标杆案例建立行业信用</w:t>
      </w:r>
    </w:p>
    <w:p w:rsidR="00830DB1" w:rsidRDefault="00000000">
      <w:pPr>
        <w:spacing w:after="80"/>
        <w:rPr>
          <w:lang w:eastAsia="zh-CN"/>
        </w:rPr>
      </w:pPr>
      <w:r>
        <w:rPr>
          <w:b/>
          <w:sz w:val="21"/>
          <w:lang w:eastAsia="zh-CN"/>
        </w:rPr>
        <w:t>战略节奏建议：</w:t>
      </w:r>
    </w:p>
    <w:p w:rsidR="00830DB1" w:rsidRDefault="00000000">
      <w:pPr>
        <w:spacing w:after="60"/>
        <w:ind w:left="454" w:hanging="227"/>
        <w:rPr>
          <w:lang w:eastAsia="zh-CN"/>
        </w:rPr>
      </w:pPr>
      <w:r>
        <w:rPr>
          <w:sz w:val="20"/>
          <w:lang w:eastAsia="zh-CN"/>
        </w:rPr>
        <w:t xml:space="preserve">•  </w:t>
      </w:r>
      <w:r>
        <w:rPr>
          <w:b/>
          <w:sz w:val="20"/>
          <w:lang w:eastAsia="zh-CN"/>
        </w:rPr>
        <w:t>短期（</w:t>
      </w:r>
      <w:r>
        <w:rPr>
          <w:b/>
          <w:sz w:val="20"/>
          <w:lang w:eastAsia="zh-CN"/>
        </w:rPr>
        <w:t xml:space="preserve">0-3 </w:t>
      </w:r>
      <w:r>
        <w:rPr>
          <w:b/>
          <w:sz w:val="20"/>
          <w:lang w:eastAsia="zh-CN"/>
        </w:rPr>
        <w:t>个月）</w:t>
      </w:r>
      <w:r>
        <w:rPr>
          <w:sz w:val="20"/>
          <w:lang w:eastAsia="zh-CN"/>
        </w:rPr>
        <w:t>：模式</w:t>
      </w:r>
      <w:r>
        <w:rPr>
          <w:sz w:val="20"/>
          <w:lang w:eastAsia="zh-CN"/>
        </w:rPr>
        <w:t xml:space="preserve"> A </w:t>
      </w:r>
      <w:r>
        <w:rPr>
          <w:sz w:val="20"/>
          <w:lang w:eastAsia="zh-CN"/>
        </w:rPr>
        <w:t>电商白领订阅，快速冷启动，验证</w:t>
      </w:r>
      <w:r>
        <w:rPr>
          <w:sz w:val="20"/>
          <w:lang w:eastAsia="zh-CN"/>
        </w:rPr>
        <w:t xml:space="preserve"> PMF</w:t>
      </w:r>
    </w:p>
    <w:p w:rsidR="00830DB1" w:rsidRDefault="00000000">
      <w:pPr>
        <w:spacing w:after="60"/>
        <w:ind w:left="454" w:hanging="227"/>
        <w:rPr>
          <w:lang w:eastAsia="zh-CN"/>
        </w:rPr>
      </w:pPr>
      <w:r>
        <w:rPr>
          <w:sz w:val="20"/>
          <w:lang w:eastAsia="zh-CN"/>
        </w:rPr>
        <w:t xml:space="preserve">•  </w:t>
      </w:r>
      <w:r>
        <w:rPr>
          <w:b/>
          <w:sz w:val="20"/>
          <w:lang w:eastAsia="zh-CN"/>
        </w:rPr>
        <w:t>中期（</w:t>
      </w:r>
      <w:r>
        <w:rPr>
          <w:b/>
          <w:sz w:val="20"/>
          <w:lang w:eastAsia="zh-CN"/>
        </w:rPr>
        <w:t xml:space="preserve">3-9 </w:t>
      </w:r>
      <w:r>
        <w:rPr>
          <w:b/>
          <w:sz w:val="20"/>
          <w:lang w:eastAsia="zh-CN"/>
        </w:rPr>
        <w:t>个月）</w:t>
      </w:r>
      <w:r>
        <w:rPr>
          <w:sz w:val="20"/>
          <w:lang w:eastAsia="zh-CN"/>
        </w:rPr>
        <w:t>：模式</w:t>
      </w:r>
      <w:r>
        <w:rPr>
          <w:sz w:val="20"/>
          <w:lang w:eastAsia="zh-CN"/>
        </w:rPr>
        <w:t xml:space="preserve"> B </w:t>
      </w:r>
      <w:r>
        <w:rPr>
          <w:sz w:val="20"/>
          <w:lang w:eastAsia="zh-CN"/>
        </w:rPr>
        <w:t>金融行业，做</w:t>
      </w:r>
      <w:r>
        <w:rPr>
          <w:sz w:val="20"/>
          <w:lang w:eastAsia="zh-CN"/>
        </w:rPr>
        <w:t xml:space="preserve"> 1-2 </w:t>
      </w:r>
      <w:r>
        <w:rPr>
          <w:sz w:val="20"/>
          <w:lang w:eastAsia="zh-CN"/>
        </w:rPr>
        <w:t>个深度标杆案例，建立行业信用</w:t>
      </w:r>
    </w:p>
    <w:p w:rsidR="00830DB1" w:rsidRDefault="00000000">
      <w:pPr>
        <w:spacing w:after="60"/>
        <w:ind w:left="454" w:hanging="227"/>
        <w:rPr>
          <w:lang w:eastAsia="zh-CN"/>
        </w:rPr>
      </w:pPr>
      <w:r>
        <w:rPr>
          <w:sz w:val="20"/>
          <w:lang w:eastAsia="zh-CN"/>
        </w:rPr>
        <w:t xml:space="preserve">•  </w:t>
      </w:r>
      <w:r>
        <w:rPr>
          <w:b/>
          <w:sz w:val="20"/>
          <w:lang w:eastAsia="zh-CN"/>
        </w:rPr>
        <w:t>长期（</w:t>
      </w:r>
      <w:r>
        <w:rPr>
          <w:b/>
          <w:sz w:val="20"/>
          <w:lang w:eastAsia="zh-CN"/>
        </w:rPr>
        <w:t xml:space="preserve">9 </w:t>
      </w:r>
      <w:r>
        <w:rPr>
          <w:b/>
          <w:sz w:val="20"/>
          <w:lang w:eastAsia="zh-CN"/>
        </w:rPr>
        <w:t>个月</w:t>
      </w:r>
      <w:r>
        <w:rPr>
          <w:b/>
          <w:sz w:val="20"/>
          <w:lang w:eastAsia="zh-CN"/>
        </w:rPr>
        <w:t>+</w:t>
      </w:r>
      <w:r>
        <w:rPr>
          <w:b/>
          <w:sz w:val="20"/>
          <w:lang w:eastAsia="zh-CN"/>
        </w:rPr>
        <w:t>）</w:t>
      </w:r>
      <w:r>
        <w:rPr>
          <w:sz w:val="20"/>
          <w:lang w:eastAsia="zh-CN"/>
        </w:rPr>
        <w:t>：食品制造合规方向，用行业基础包降低边际成本，形成可规模化的</w:t>
      </w:r>
      <w:r>
        <w:rPr>
          <w:sz w:val="20"/>
          <w:lang w:eastAsia="zh-CN"/>
        </w:rPr>
        <w:t xml:space="preserve"> SaaS+</w:t>
      </w:r>
      <w:r>
        <w:rPr>
          <w:sz w:val="20"/>
          <w:lang w:eastAsia="zh-CN"/>
        </w:rPr>
        <w:t>服务模式</w:t>
      </w:r>
    </w:p>
    <w:p w:rsidR="00830DB1" w:rsidRDefault="00830DB1">
      <w:pPr>
        <w:pBdr>
          <w:bottom w:val="single" w:sz="6" w:space="0" w:color="CCCCCC"/>
        </w:pBdr>
        <w:spacing w:before="120" w:after="120"/>
        <w:rPr>
          <w:lang w:eastAsia="zh-CN"/>
        </w:rPr>
      </w:pPr>
    </w:p>
    <w:p w:rsidR="00830DB1" w:rsidRDefault="00000000">
      <w:pPr>
        <w:spacing w:before="240" w:after="120"/>
        <w:rPr>
          <w:lang w:eastAsia="zh-CN"/>
        </w:rPr>
      </w:pPr>
      <w:r>
        <w:rPr>
          <w:b/>
          <w:color w:val="1A1A2E"/>
          <w:sz w:val="32"/>
          <w:lang w:eastAsia="zh-CN"/>
        </w:rPr>
        <w:t>附录：关键数据索引</w:t>
      </w:r>
    </w:p>
    <w:p w:rsidR="00830DB1" w:rsidRDefault="00000000">
      <w:pPr>
        <w:spacing w:after="80"/>
        <w:rPr>
          <w:lang w:eastAsia="zh-CN"/>
        </w:rPr>
      </w:pPr>
      <w:r>
        <w:rPr>
          <w:sz w:val="21"/>
          <w:lang w:eastAsia="zh-CN"/>
        </w:rPr>
        <w:t>以下数据均来自多方交叉验证，可作为内部决策参考依据：</w:t>
      </w:r>
    </w:p>
    <w:p w:rsidR="00830DB1" w:rsidRDefault="00000000">
      <w:pPr>
        <w:spacing w:after="60"/>
        <w:ind w:left="454" w:hanging="227"/>
      </w:pPr>
      <w:r>
        <w:rPr>
          <w:sz w:val="20"/>
        </w:rPr>
        <w:t xml:space="preserve">•  </w:t>
      </w:r>
      <w:proofErr w:type="spellStart"/>
      <w:r>
        <w:rPr>
          <w:sz w:val="20"/>
        </w:rPr>
        <w:t>TrustMRR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OpenClaw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生态</w:t>
      </w:r>
      <w:proofErr w:type="spellEnd"/>
      <w:r>
        <w:rPr>
          <w:sz w:val="20"/>
        </w:rPr>
        <w:t xml:space="preserve"> 153 </w:t>
      </w:r>
      <w:r>
        <w:rPr>
          <w:sz w:val="20"/>
        </w:rPr>
        <w:t>个项目，近</w:t>
      </w:r>
      <w:r>
        <w:rPr>
          <w:sz w:val="20"/>
        </w:rPr>
        <w:t xml:space="preserve"> 30 </w:t>
      </w:r>
      <w:r>
        <w:rPr>
          <w:sz w:val="20"/>
        </w:rPr>
        <w:t>天合计营收约</w:t>
      </w:r>
      <w:r>
        <w:rPr>
          <w:sz w:val="20"/>
        </w:rPr>
        <w:t xml:space="preserve"> $358,600</w:t>
      </w:r>
    </w:p>
    <w:p w:rsidR="00830DB1" w:rsidRDefault="00000000">
      <w:pPr>
        <w:spacing w:after="60"/>
        <w:ind w:left="454" w:hanging="227"/>
      </w:pPr>
      <w:r>
        <w:rPr>
          <w:sz w:val="20"/>
        </w:rPr>
        <w:t xml:space="preserve">•  Top 30 </w:t>
      </w:r>
      <w:r>
        <w:rPr>
          <w:sz w:val="20"/>
        </w:rPr>
        <w:t>项目合计营收占总体</w:t>
      </w:r>
      <w:r>
        <w:rPr>
          <w:sz w:val="20"/>
        </w:rPr>
        <w:t xml:space="preserve"> 97.3%</w:t>
      </w:r>
      <w:r>
        <w:rPr>
          <w:sz w:val="20"/>
        </w:rPr>
        <w:t>，高度头部集中</w:t>
      </w:r>
    </w:p>
    <w:p w:rsidR="00830DB1" w:rsidRDefault="00000000">
      <w:pPr>
        <w:spacing w:after="60"/>
        <w:ind w:left="454" w:hanging="227"/>
      </w:pPr>
      <w:r>
        <w:rPr>
          <w:sz w:val="20"/>
        </w:rPr>
        <w:t>•  RoofClaw</w:t>
      </w:r>
      <w:r>
        <w:rPr>
          <w:sz w:val="20"/>
        </w:rPr>
        <w:t>：近</w:t>
      </w:r>
      <w:r>
        <w:rPr>
          <w:sz w:val="20"/>
        </w:rPr>
        <w:t xml:space="preserve"> 30 </w:t>
      </w:r>
      <w:r>
        <w:rPr>
          <w:sz w:val="20"/>
        </w:rPr>
        <w:t>天</w:t>
      </w:r>
      <w:r>
        <w:rPr>
          <w:sz w:val="20"/>
        </w:rPr>
        <w:t xml:space="preserve"> $49,800</w:t>
      </w:r>
      <w:r>
        <w:rPr>
          <w:sz w:val="20"/>
        </w:rPr>
        <w:t>，</w:t>
      </w:r>
      <w:r>
        <w:rPr>
          <w:b/>
          <w:sz w:val="20"/>
        </w:rPr>
        <w:t>累计</w:t>
      </w:r>
      <w:r>
        <w:rPr>
          <w:b/>
          <w:sz w:val="20"/>
        </w:rPr>
        <w:t xml:space="preserve"> $1.8M</w:t>
      </w:r>
      <w:r>
        <w:rPr>
          <w:sz w:val="20"/>
        </w:rPr>
        <w:t>（硬件</w:t>
      </w:r>
      <w:r>
        <w:rPr>
          <w:sz w:val="20"/>
        </w:rPr>
        <w:t>+</w:t>
      </w:r>
      <w:r>
        <w:rPr>
          <w:sz w:val="20"/>
        </w:rPr>
        <w:t>深度定制模式）</w:t>
      </w:r>
    </w:p>
    <w:p w:rsidR="00830DB1" w:rsidRDefault="00000000">
      <w:pPr>
        <w:spacing w:after="60"/>
        <w:ind w:left="454" w:hanging="227"/>
      </w:pPr>
      <w:r>
        <w:rPr>
          <w:sz w:val="20"/>
        </w:rPr>
        <w:t>•  ClawMart</w:t>
      </w:r>
      <w:r>
        <w:rPr>
          <w:sz w:val="20"/>
        </w:rPr>
        <w:t>（</w:t>
      </w:r>
      <w:r>
        <w:rPr>
          <w:sz w:val="20"/>
        </w:rPr>
        <w:t xml:space="preserve">Skill </w:t>
      </w:r>
      <w:r>
        <w:rPr>
          <w:sz w:val="20"/>
        </w:rPr>
        <w:t>市场）：累计</w:t>
      </w:r>
      <w:r>
        <w:rPr>
          <w:sz w:val="20"/>
        </w:rPr>
        <w:t xml:space="preserve"> $71,300</w:t>
      </w:r>
      <w:r>
        <w:rPr>
          <w:sz w:val="20"/>
        </w:rPr>
        <w:t>，</w:t>
      </w:r>
      <w:r>
        <w:rPr>
          <w:sz w:val="20"/>
        </w:rPr>
        <w:t xml:space="preserve">TrustMRR OpenClaw </w:t>
      </w:r>
      <w:r>
        <w:rPr>
          <w:sz w:val="20"/>
        </w:rPr>
        <w:t>类目第一</w:t>
      </w:r>
    </w:p>
    <w:p w:rsidR="00830DB1" w:rsidRDefault="00000000">
      <w:pPr>
        <w:spacing w:after="60"/>
        <w:ind w:left="454" w:hanging="227"/>
      </w:pPr>
      <w:r>
        <w:rPr>
          <w:sz w:val="20"/>
        </w:rPr>
        <w:t>•  QuickClaw</w:t>
      </w:r>
      <w:r>
        <w:rPr>
          <w:sz w:val="20"/>
        </w:rPr>
        <w:t>（托管部署）：近</w:t>
      </w:r>
      <w:r>
        <w:rPr>
          <w:sz w:val="20"/>
        </w:rPr>
        <w:t xml:space="preserve"> 30 </w:t>
      </w:r>
      <w:r>
        <w:rPr>
          <w:sz w:val="20"/>
        </w:rPr>
        <w:t>天</w:t>
      </w:r>
      <w:r>
        <w:rPr>
          <w:sz w:val="20"/>
        </w:rPr>
        <w:t xml:space="preserve"> $8,782</w:t>
      </w:r>
      <w:r>
        <w:rPr>
          <w:sz w:val="20"/>
        </w:rPr>
        <w:t>（</w:t>
      </w:r>
      <w:r>
        <w:rPr>
          <w:sz w:val="20"/>
        </w:rPr>
        <w:t>$3.99/</w:t>
      </w:r>
      <w:r>
        <w:rPr>
          <w:sz w:val="20"/>
        </w:rPr>
        <w:t>周）</w:t>
      </w:r>
    </w:p>
    <w:p w:rsidR="00830DB1" w:rsidRDefault="00000000">
      <w:pPr>
        <w:spacing w:after="60"/>
        <w:ind w:left="454" w:hanging="227"/>
        <w:rPr>
          <w:lang w:eastAsia="zh-CN"/>
        </w:rPr>
      </w:pPr>
      <w:r>
        <w:rPr>
          <w:sz w:val="20"/>
          <w:lang w:eastAsia="zh-CN"/>
        </w:rPr>
        <w:t xml:space="preserve">•  </w:t>
      </w:r>
      <w:r>
        <w:rPr>
          <w:sz w:val="20"/>
          <w:lang w:eastAsia="zh-CN"/>
        </w:rPr>
        <w:t>托管</w:t>
      </w:r>
      <w:r>
        <w:rPr>
          <w:sz w:val="20"/>
          <w:lang w:eastAsia="zh-CN"/>
        </w:rPr>
        <w:t>/</w:t>
      </w:r>
      <w:r>
        <w:rPr>
          <w:sz w:val="20"/>
          <w:lang w:eastAsia="zh-CN"/>
        </w:rPr>
        <w:t>部署类服务：占生态月收入</w:t>
      </w:r>
      <w:r>
        <w:rPr>
          <w:sz w:val="20"/>
          <w:lang w:eastAsia="zh-CN"/>
        </w:rPr>
        <w:t xml:space="preserve"> $120,100</w:t>
      </w:r>
      <w:r>
        <w:rPr>
          <w:sz w:val="20"/>
          <w:lang w:eastAsia="zh-CN"/>
        </w:rPr>
        <w:t>（</w:t>
      </w:r>
      <w:r>
        <w:rPr>
          <w:sz w:val="20"/>
          <w:lang w:eastAsia="zh-CN"/>
        </w:rPr>
        <w:t>34.5%</w:t>
      </w:r>
      <w:r>
        <w:rPr>
          <w:sz w:val="20"/>
          <w:lang w:eastAsia="zh-CN"/>
        </w:rPr>
        <w:t>）</w:t>
      </w:r>
    </w:p>
    <w:p w:rsidR="00830DB1" w:rsidRDefault="00000000">
      <w:pPr>
        <w:spacing w:after="60"/>
        <w:ind w:left="454" w:hanging="227"/>
      </w:pPr>
      <w:r>
        <w:rPr>
          <w:sz w:val="20"/>
        </w:rPr>
        <w:t xml:space="preserve">•  Kimi K2.5 </w:t>
      </w:r>
      <w:r>
        <w:rPr>
          <w:sz w:val="20"/>
        </w:rPr>
        <w:t>在</w:t>
      </w:r>
      <w:r>
        <w:rPr>
          <w:sz w:val="20"/>
        </w:rPr>
        <w:t xml:space="preserve"> OpenRouter Tokens </w:t>
      </w:r>
      <w:r>
        <w:rPr>
          <w:sz w:val="20"/>
        </w:rPr>
        <w:t>消耗环比增长</w:t>
      </w:r>
      <w:r>
        <w:rPr>
          <w:sz w:val="20"/>
        </w:rPr>
        <w:t xml:space="preserve"> 23,357%</w:t>
      </w:r>
      <w:r>
        <w:rPr>
          <w:sz w:val="20"/>
        </w:rPr>
        <w:t>，</w:t>
      </w:r>
      <w:r>
        <w:rPr>
          <w:sz w:val="20"/>
        </w:rPr>
        <w:t xml:space="preserve">OpenClaw </w:t>
      </w:r>
      <w:r>
        <w:rPr>
          <w:sz w:val="20"/>
        </w:rPr>
        <w:t>是主要调用来源</w:t>
      </w:r>
    </w:p>
    <w:p w:rsidR="00830DB1" w:rsidRDefault="00000000">
      <w:pPr>
        <w:spacing w:after="60"/>
        <w:ind w:left="454" w:hanging="227"/>
      </w:pPr>
      <w:r>
        <w:rPr>
          <w:sz w:val="20"/>
        </w:rPr>
        <w:t xml:space="preserve">•  </w:t>
      </w:r>
      <w:r>
        <w:rPr>
          <w:sz w:val="20"/>
        </w:rPr>
        <w:t>月之暗面</w:t>
      </w:r>
      <w:r>
        <w:rPr>
          <w:sz w:val="20"/>
        </w:rPr>
        <w:t xml:space="preserve"> C </w:t>
      </w:r>
      <w:r>
        <w:rPr>
          <w:sz w:val="20"/>
        </w:rPr>
        <w:t>端订阅年收入估算约</w:t>
      </w:r>
      <w:r>
        <w:rPr>
          <w:sz w:val="20"/>
        </w:rPr>
        <w:t xml:space="preserve"> ¥2 </w:t>
      </w:r>
      <w:r>
        <w:rPr>
          <w:sz w:val="20"/>
        </w:rPr>
        <w:t>亿</w:t>
      </w:r>
    </w:p>
    <w:p w:rsidR="00830DB1" w:rsidRDefault="00000000">
      <w:pPr>
        <w:spacing w:after="60"/>
        <w:ind w:left="454" w:hanging="227"/>
      </w:pPr>
      <w:r>
        <w:rPr>
          <w:sz w:val="20"/>
        </w:rPr>
        <w:t xml:space="preserve">•  GitHub </w:t>
      </w:r>
      <w:r>
        <w:rPr>
          <w:sz w:val="20"/>
        </w:rPr>
        <w:t>星标数（</w:t>
      </w:r>
      <w:r>
        <w:rPr>
          <w:sz w:val="20"/>
        </w:rPr>
        <w:t>2026.02.02</w:t>
      </w:r>
      <w:r>
        <w:rPr>
          <w:sz w:val="20"/>
        </w:rPr>
        <w:t>）：</w:t>
      </w:r>
      <w:r>
        <w:rPr>
          <w:sz w:val="20"/>
        </w:rPr>
        <w:t>142,856</w:t>
      </w:r>
      <w:r>
        <w:rPr>
          <w:sz w:val="20"/>
        </w:rPr>
        <w:t>，两周突破</w:t>
      </w:r>
      <w:r>
        <w:rPr>
          <w:sz w:val="20"/>
        </w:rPr>
        <w:t xml:space="preserve"> 17 </w:t>
      </w:r>
      <w:r>
        <w:rPr>
          <w:sz w:val="20"/>
        </w:rPr>
        <w:t>万</w:t>
      </w:r>
    </w:p>
    <w:p w:rsidR="00830DB1" w:rsidRDefault="00000000">
      <w:pPr>
        <w:spacing w:after="60"/>
        <w:ind w:left="454" w:hanging="227"/>
        <w:rPr>
          <w:lang w:eastAsia="zh-CN"/>
        </w:rPr>
      </w:pPr>
      <w:r>
        <w:rPr>
          <w:sz w:val="20"/>
          <w:lang w:eastAsia="zh-CN"/>
        </w:rPr>
        <w:t xml:space="preserve">•  </w:t>
      </w:r>
      <w:r>
        <w:rPr>
          <w:sz w:val="20"/>
          <w:lang w:eastAsia="zh-CN"/>
        </w:rPr>
        <w:t>国内代装服务：闲鱼远程</w:t>
      </w:r>
      <w:r>
        <w:rPr>
          <w:sz w:val="20"/>
          <w:lang w:eastAsia="zh-CN"/>
        </w:rPr>
        <w:t xml:space="preserve"> ¥100-300</w:t>
      </w:r>
      <w:r>
        <w:rPr>
          <w:sz w:val="20"/>
          <w:lang w:eastAsia="zh-CN"/>
        </w:rPr>
        <w:t>，上门</w:t>
      </w:r>
      <w:r>
        <w:rPr>
          <w:sz w:val="20"/>
          <w:lang w:eastAsia="zh-CN"/>
        </w:rPr>
        <w:t xml:space="preserve"> ¥400-1,000</w:t>
      </w:r>
      <w:r>
        <w:rPr>
          <w:sz w:val="20"/>
          <w:lang w:eastAsia="zh-CN"/>
        </w:rPr>
        <w:t>，月环比增长</w:t>
      </w:r>
      <w:r>
        <w:rPr>
          <w:sz w:val="20"/>
          <w:lang w:eastAsia="zh-CN"/>
        </w:rPr>
        <w:t xml:space="preserve"> 150%</w:t>
      </w:r>
    </w:p>
    <w:p w:rsidR="00830DB1" w:rsidRDefault="00000000">
      <w:pPr>
        <w:spacing w:after="60"/>
        <w:ind w:left="454" w:hanging="227"/>
        <w:rPr>
          <w:rFonts w:hint="eastAsia"/>
        </w:rPr>
      </w:pPr>
      <w:r>
        <w:rPr>
          <w:sz w:val="20"/>
        </w:rPr>
        <w:t xml:space="preserve">•  </w:t>
      </w:r>
      <w:proofErr w:type="spellStart"/>
      <w:r>
        <w:rPr>
          <w:sz w:val="20"/>
        </w:rPr>
        <w:t>来源：</w:t>
      </w:r>
      <w:r>
        <w:rPr>
          <w:sz w:val="20"/>
        </w:rPr>
        <w:t>PANews·TrustMRR</w:t>
      </w:r>
      <w:proofErr w:type="spellEnd"/>
      <w:r>
        <w:rPr>
          <w:sz w:val="20"/>
        </w:rPr>
        <w:t xml:space="preserve"> / </w:t>
      </w:r>
      <w:r>
        <w:rPr>
          <w:sz w:val="20"/>
        </w:rPr>
        <w:t>爱建证券研究报告（</w:t>
      </w:r>
      <w:r>
        <w:rPr>
          <w:sz w:val="20"/>
        </w:rPr>
        <w:t>2026.02.03</w:t>
      </w:r>
      <w:r>
        <w:rPr>
          <w:sz w:val="20"/>
        </w:rPr>
        <w:t>）</w:t>
      </w:r>
      <w:r>
        <w:rPr>
          <w:sz w:val="20"/>
        </w:rPr>
        <w:t xml:space="preserve">/ </w:t>
      </w:r>
      <w:r>
        <w:rPr>
          <w:sz w:val="20"/>
        </w:rPr>
        <w:t>光锥智能（</w:t>
      </w:r>
      <w:r>
        <w:rPr>
          <w:sz w:val="20"/>
        </w:rPr>
        <w:t>2026.02</w:t>
      </w:r>
      <w:r>
        <w:rPr>
          <w:sz w:val="20"/>
        </w:rPr>
        <w:t>）</w:t>
      </w:r>
      <w:r>
        <w:rPr>
          <w:sz w:val="20"/>
        </w:rPr>
        <w:t>/ DoNews</w:t>
      </w:r>
      <w:r>
        <w:rPr>
          <w:sz w:val="20"/>
        </w:rPr>
        <w:t>（</w:t>
      </w:r>
      <w:r>
        <w:rPr>
          <w:sz w:val="20"/>
        </w:rPr>
        <w:t>2026.02.28</w:t>
      </w:r>
      <w:r>
        <w:rPr>
          <w:sz w:val="20"/>
        </w:rPr>
        <w:t>）</w:t>
      </w:r>
    </w:p>
    <w:sectPr w:rsidR="00830DB1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67627648">
    <w:abstractNumId w:val="8"/>
  </w:num>
  <w:num w:numId="2" w16cid:durableId="1565221203">
    <w:abstractNumId w:val="6"/>
  </w:num>
  <w:num w:numId="3" w16cid:durableId="590697881">
    <w:abstractNumId w:val="5"/>
  </w:num>
  <w:num w:numId="4" w16cid:durableId="1781100974">
    <w:abstractNumId w:val="4"/>
  </w:num>
  <w:num w:numId="5" w16cid:durableId="83114369">
    <w:abstractNumId w:val="7"/>
  </w:num>
  <w:num w:numId="6" w16cid:durableId="1537542650">
    <w:abstractNumId w:val="3"/>
  </w:num>
  <w:num w:numId="7" w16cid:durableId="422144509">
    <w:abstractNumId w:val="2"/>
  </w:num>
  <w:num w:numId="8" w16cid:durableId="1163856157">
    <w:abstractNumId w:val="1"/>
  </w:num>
  <w:num w:numId="9" w16cid:durableId="4082321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35FC"/>
    <w:rsid w:val="0029639D"/>
    <w:rsid w:val="00326F90"/>
    <w:rsid w:val="00470377"/>
    <w:rsid w:val="005E7250"/>
    <w:rsid w:val="00830DB1"/>
    <w:rsid w:val="00AA1D8D"/>
    <w:rsid w:val="00B43BFF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7F2AA83"/>
  <w14:defaultImageDpi w14:val="300"/>
  <w15:docId w15:val="{64CA660D-FD0A-1E4F-93CE-DE01202DF5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775</Words>
  <Characters>4419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白小阳</cp:lastModifiedBy>
  <cp:revision>3</cp:revision>
  <dcterms:created xsi:type="dcterms:W3CDTF">2013-12-23T23:15:00Z</dcterms:created>
  <dcterms:modified xsi:type="dcterms:W3CDTF">2026-04-09T03:25:00Z</dcterms:modified>
  <cp:category/>
</cp:coreProperties>
</file>